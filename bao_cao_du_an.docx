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EF25F" w14:textId="77777777" w:rsidR="00A94DF5" w:rsidRPr="00250AF2" w:rsidRDefault="00A94DF5" w:rsidP="00A94DF5">
      <w:pPr>
        <w:spacing w:after="40"/>
        <w:jc w:val="center"/>
        <w:rPr>
          <w:rFonts w:cs="Times New Roman"/>
          <w:sz w:val="28"/>
          <w:szCs w:val="28"/>
        </w:rPr>
      </w:pPr>
      <w:r w:rsidRPr="00250AF2">
        <w:rPr>
          <w:rFonts w:cs="Times New Roman"/>
          <w:b/>
          <w:bCs/>
          <w:sz w:val="28"/>
          <w:szCs w:val="28"/>
          <w:u w:val="single"/>
        </w:rPr>
        <w:t>TRƯỜNG ĐẠI HỌC CÔNG NGHỆ THÔNG TIN VÀ TRUYỀN THÔNG</w:t>
      </w:r>
    </w:p>
    <w:p w14:paraId="7804E61F" w14:textId="77777777" w:rsidR="00A94DF5" w:rsidRPr="00250AF2" w:rsidRDefault="00A94DF5" w:rsidP="00A94DF5">
      <w:pPr>
        <w:spacing w:after="200"/>
        <w:jc w:val="center"/>
        <w:rPr>
          <w:rFonts w:cs="Times New Roman"/>
          <w:sz w:val="28"/>
          <w:szCs w:val="28"/>
        </w:rPr>
      </w:pPr>
      <w:r w:rsidRPr="00250AF2">
        <w:rPr>
          <w:rFonts w:cs="Times New Roman"/>
          <w:b/>
          <w:bCs/>
          <w:sz w:val="28"/>
          <w:szCs w:val="28"/>
        </w:rPr>
        <w:t>KHOA CÔNG NGHỆ THÔNG TIN</w:t>
      </w:r>
    </w:p>
    <w:p w14:paraId="03CEA796" w14:textId="3C08869A" w:rsidR="00643F76" w:rsidRPr="00250AF2" w:rsidRDefault="00A94DF5" w:rsidP="00A94DF5">
      <w:pPr>
        <w:jc w:val="center"/>
        <w:rPr>
          <w:rFonts w:cs="Times New Roman"/>
          <w:sz w:val="28"/>
          <w:szCs w:val="28"/>
        </w:rPr>
      </w:pPr>
      <w:r w:rsidRPr="00250AF2">
        <w:rPr>
          <w:rFonts w:cs="Times New Roman"/>
          <w:noProof/>
          <w:sz w:val="28"/>
          <w:szCs w:val="28"/>
        </w:rPr>
        <w:drawing>
          <wp:inline distT="0" distB="0" distL="0" distR="0" wp14:anchorId="03E57FCF" wp14:editId="1664E678">
            <wp:extent cx="123825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1238250" cy="1238250"/>
                    </a:xfrm>
                    <a:prstGeom prst="rect">
                      <a:avLst/>
                    </a:prstGeom>
                  </pic:spPr>
                </pic:pic>
              </a:graphicData>
            </a:graphic>
          </wp:inline>
        </w:drawing>
      </w:r>
    </w:p>
    <w:p w14:paraId="29FFD7D8" w14:textId="77777777" w:rsidR="00643F76" w:rsidRPr="00250AF2" w:rsidRDefault="00643F76">
      <w:pPr>
        <w:rPr>
          <w:rFonts w:cs="Times New Roman"/>
        </w:rPr>
      </w:pPr>
    </w:p>
    <w:p w14:paraId="570855B4" w14:textId="77777777" w:rsidR="00643F76" w:rsidRPr="00250AF2" w:rsidRDefault="00000000">
      <w:pPr>
        <w:jc w:val="center"/>
        <w:rPr>
          <w:rFonts w:cs="Times New Roman"/>
        </w:rPr>
      </w:pPr>
      <w:r w:rsidRPr="00250AF2">
        <w:rPr>
          <w:rFonts w:cs="Times New Roman"/>
          <w:b/>
          <w:color w:val="1F4E79"/>
          <w:sz w:val="36"/>
        </w:rPr>
        <w:t>BÁO CÁO DỰ ÁN</w:t>
      </w:r>
    </w:p>
    <w:p w14:paraId="4E6CDEB9" w14:textId="77777777" w:rsidR="00A94DF5" w:rsidRPr="00250AF2" w:rsidRDefault="00E468A8" w:rsidP="00A94DF5">
      <w:pPr>
        <w:jc w:val="center"/>
        <w:rPr>
          <w:rFonts w:cs="Times New Roman"/>
          <w:b/>
          <w:sz w:val="30"/>
        </w:rPr>
      </w:pPr>
      <w:proofErr w:type="spellStart"/>
      <w:r w:rsidRPr="00250AF2">
        <w:rPr>
          <w:rFonts w:cs="Times New Roman"/>
          <w:b/>
          <w:sz w:val="30"/>
        </w:rPr>
        <w:t>Đề</w:t>
      </w:r>
      <w:proofErr w:type="spellEnd"/>
      <w:r w:rsidRPr="00250AF2">
        <w:rPr>
          <w:rFonts w:cs="Times New Roman"/>
          <w:b/>
          <w:sz w:val="30"/>
        </w:rPr>
        <w:t xml:space="preserve"> </w:t>
      </w:r>
      <w:proofErr w:type="spellStart"/>
      <w:r w:rsidRPr="00250AF2">
        <w:rPr>
          <w:rFonts w:cs="Times New Roman"/>
          <w:b/>
          <w:sz w:val="30"/>
        </w:rPr>
        <w:t>tài:</w:t>
      </w:r>
      <w:proofErr w:type="spellEnd"/>
    </w:p>
    <w:p w14:paraId="52139AB5" w14:textId="728AB5C9" w:rsidR="00643F76" w:rsidRPr="00250AF2" w:rsidRDefault="00E468A8" w:rsidP="00A94DF5">
      <w:pPr>
        <w:jc w:val="center"/>
        <w:rPr>
          <w:rFonts w:cs="Times New Roman"/>
        </w:rPr>
      </w:pPr>
      <w:r w:rsidRPr="00250AF2">
        <w:rPr>
          <w:rFonts w:cs="Times New Roman"/>
          <w:b/>
          <w:sz w:val="30"/>
        </w:rPr>
        <w:t>W</w:t>
      </w:r>
      <w:r w:rsidR="00000000" w:rsidRPr="00250AF2">
        <w:rPr>
          <w:rFonts w:cs="Times New Roman"/>
          <w:b/>
          <w:sz w:val="30"/>
        </w:rPr>
        <w:t>EBSITE CHIA SẺ CÔNG THỨC NẤU ĂN</w:t>
      </w:r>
    </w:p>
    <w:p w14:paraId="1142B01C" w14:textId="6A14A7F3" w:rsidR="00643F76" w:rsidRPr="00250AF2" w:rsidRDefault="00000000" w:rsidP="00A94DF5">
      <w:pPr>
        <w:jc w:val="center"/>
        <w:rPr>
          <w:rFonts w:cs="Times New Roman"/>
          <w:b/>
          <w:bCs/>
        </w:rPr>
      </w:pPr>
      <w:r w:rsidRPr="00250AF2">
        <w:rPr>
          <w:rFonts w:cs="Times New Roman"/>
          <w:b/>
          <w:bCs/>
          <w:sz w:val="26"/>
        </w:rPr>
        <w:t xml:space="preserve">Môn học: Triển khai và Quản trị </w:t>
      </w:r>
      <w:proofErr w:type="spellStart"/>
      <w:r w:rsidRPr="00250AF2">
        <w:rPr>
          <w:rFonts w:cs="Times New Roman"/>
          <w:b/>
          <w:bCs/>
          <w:sz w:val="26"/>
        </w:rPr>
        <w:t>Hệ</w:t>
      </w:r>
      <w:proofErr w:type="spellEnd"/>
      <w:r w:rsidRPr="00250AF2">
        <w:rPr>
          <w:rFonts w:cs="Times New Roman"/>
          <w:b/>
          <w:bCs/>
          <w:sz w:val="26"/>
        </w:rPr>
        <w:t xml:space="preserve"> </w:t>
      </w:r>
      <w:proofErr w:type="spellStart"/>
      <w:r w:rsidRPr="00250AF2">
        <w:rPr>
          <w:rFonts w:cs="Times New Roman"/>
          <w:b/>
          <w:bCs/>
          <w:sz w:val="26"/>
        </w:rPr>
        <w:t>thống</w:t>
      </w:r>
      <w:proofErr w:type="spellEnd"/>
      <w:r w:rsidRPr="00250AF2">
        <w:rPr>
          <w:rFonts w:cs="Times New Roman"/>
          <w:b/>
          <w:bCs/>
          <w:sz w:val="26"/>
        </w:rPr>
        <w:t xml:space="preserve"> </w:t>
      </w:r>
      <w:proofErr w:type="spellStart"/>
      <w:r w:rsidRPr="00250AF2">
        <w:rPr>
          <w:rFonts w:cs="Times New Roman"/>
          <w:b/>
          <w:bCs/>
          <w:sz w:val="26"/>
        </w:rPr>
        <w:t>Phần</w:t>
      </w:r>
      <w:proofErr w:type="spellEnd"/>
      <w:r w:rsidRPr="00250AF2">
        <w:rPr>
          <w:rFonts w:cs="Times New Roman"/>
          <w:b/>
          <w:bCs/>
          <w:sz w:val="26"/>
        </w:rPr>
        <w:t xml:space="preserve"> </w:t>
      </w:r>
      <w:proofErr w:type="spellStart"/>
      <w:r w:rsidRPr="00250AF2">
        <w:rPr>
          <w:rFonts w:cs="Times New Roman"/>
          <w:b/>
          <w:bCs/>
          <w:sz w:val="26"/>
        </w:rPr>
        <w:t>mềm</w:t>
      </w:r>
      <w:proofErr w:type="spellEnd"/>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221"/>
      </w:tblGrid>
      <w:tr w:rsidR="00E468A8" w:rsidRPr="00250AF2" w14:paraId="7EE2F2DB" w14:textId="77777777" w:rsidTr="00A94DF5">
        <w:trPr>
          <w:trHeight w:val="447"/>
          <w:jc w:val="center"/>
        </w:trPr>
        <w:tc>
          <w:tcPr>
            <w:tcW w:w="5221" w:type="dxa"/>
          </w:tcPr>
          <w:p w14:paraId="10F41554" w14:textId="77777777" w:rsidR="00E468A8" w:rsidRPr="00250AF2" w:rsidRDefault="00E468A8" w:rsidP="00E468A8">
            <w:pPr>
              <w:rPr>
                <w:rFonts w:cs="Times New Roman"/>
                <w:b/>
                <w:bCs/>
              </w:rPr>
            </w:pPr>
            <w:r w:rsidRPr="00250AF2">
              <w:rPr>
                <w:rFonts w:cs="Times New Roman"/>
                <w:b/>
                <w:bCs/>
              </w:rPr>
              <w:t xml:space="preserve">Sinh </w:t>
            </w:r>
            <w:proofErr w:type="spellStart"/>
            <w:r w:rsidRPr="00250AF2">
              <w:rPr>
                <w:rFonts w:cs="Times New Roman"/>
                <w:b/>
                <w:bCs/>
              </w:rPr>
              <w:t>viên</w:t>
            </w:r>
            <w:proofErr w:type="spellEnd"/>
            <w:r w:rsidRPr="00250AF2">
              <w:rPr>
                <w:rFonts w:cs="Times New Roman"/>
                <w:b/>
                <w:bCs/>
              </w:rPr>
              <w:t>: Nguyễn Hoàng Long</w:t>
            </w:r>
          </w:p>
        </w:tc>
      </w:tr>
      <w:tr w:rsidR="00E468A8" w:rsidRPr="00250AF2" w14:paraId="01E002E7" w14:textId="77777777" w:rsidTr="00A94DF5">
        <w:trPr>
          <w:trHeight w:val="447"/>
          <w:jc w:val="center"/>
        </w:trPr>
        <w:tc>
          <w:tcPr>
            <w:tcW w:w="5221" w:type="dxa"/>
          </w:tcPr>
          <w:p w14:paraId="638BB65D" w14:textId="77777777" w:rsidR="00E468A8" w:rsidRPr="00250AF2" w:rsidRDefault="00E468A8" w:rsidP="00E468A8">
            <w:pPr>
              <w:rPr>
                <w:rFonts w:cs="Times New Roman"/>
                <w:b/>
                <w:bCs/>
              </w:rPr>
            </w:pPr>
            <w:proofErr w:type="spellStart"/>
            <w:r w:rsidRPr="00250AF2">
              <w:rPr>
                <w:rFonts w:cs="Times New Roman"/>
                <w:b/>
                <w:bCs/>
              </w:rPr>
              <w:t>Mã</w:t>
            </w:r>
            <w:proofErr w:type="spellEnd"/>
            <w:r w:rsidRPr="00250AF2">
              <w:rPr>
                <w:rFonts w:cs="Times New Roman"/>
                <w:b/>
                <w:bCs/>
              </w:rPr>
              <w:t xml:space="preserve"> </w:t>
            </w:r>
            <w:proofErr w:type="spellStart"/>
            <w:r w:rsidRPr="00250AF2">
              <w:rPr>
                <w:rFonts w:cs="Times New Roman"/>
                <w:b/>
                <w:bCs/>
              </w:rPr>
              <w:t>số</w:t>
            </w:r>
            <w:proofErr w:type="spellEnd"/>
            <w:r w:rsidRPr="00250AF2">
              <w:rPr>
                <w:rFonts w:cs="Times New Roman"/>
                <w:b/>
                <w:bCs/>
              </w:rPr>
              <w:t xml:space="preserve"> </w:t>
            </w:r>
            <w:proofErr w:type="spellStart"/>
            <w:r w:rsidRPr="00250AF2">
              <w:rPr>
                <w:rFonts w:cs="Times New Roman"/>
                <w:b/>
                <w:bCs/>
              </w:rPr>
              <w:t>sinh</w:t>
            </w:r>
            <w:proofErr w:type="spellEnd"/>
            <w:r w:rsidRPr="00250AF2">
              <w:rPr>
                <w:rFonts w:cs="Times New Roman"/>
                <w:b/>
                <w:bCs/>
              </w:rPr>
              <w:t xml:space="preserve"> </w:t>
            </w:r>
            <w:proofErr w:type="spellStart"/>
            <w:r w:rsidRPr="00250AF2">
              <w:rPr>
                <w:rFonts w:cs="Times New Roman"/>
                <w:b/>
                <w:bCs/>
              </w:rPr>
              <w:t>viên</w:t>
            </w:r>
            <w:proofErr w:type="spellEnd"/>
            <w:r w:rsidRPr="00250AF2">
              <w:rPr>
                <w:rFonts w:cs="Times New Roman"/>
                <w:b/>
                <w:bCs/>
              </w:rPr>
              <w:t>: DTC245200267</w:t>
            </w:r>
          </w:p>
        </w:tc>
      </w:tr>
      <w:tr w:rsidR="00E468A8" w:rsidRPr="00250AF2" w14:paraId="592119B4" w14:textId="77777777" w:rsidTr="00A94DF5">
        <w:trPr>
          <w:trHeight w:val="447"/>
          <w:jc w:val="center"/>
        </w:trPr>
        <w:tc>
          <w:tcPr>
            <w:tcW w:w="5221" w:type="dxa"/>
          </w:tcPr>
          <w:p w14:paraId="09DC07BA" w14:textId="77777777" w:rsidR="00E468A8" w:rsidRPr="00250AF2" w:rsidRDefault="00E468A8" w:rsidP="00E468A8">
            <w:pPr>
              <w:rPr>
                <w:rFonts w:cs="Times New Roman"/>
                <w:b/>
                <w:bCs/>
              </w:rPr>
            </w:pPr>
            <w:proofErr w:type="spellStart"/>
            <w:r w:rsidRPr="00250AF2">
              <w:rPr>
                <w:rFonts w:cs="Times New Roman"/>
                <w:b/>
                <w:bCs/>
              </w:rPr>
              <w:t>Lớp</w:t>
            </w:r>
            <w:proofErr w:type="spellEnd"/>
            <w:r w:rsidRPr="00250AF2">
              <w:rPr>
                <w:rFonts w:cs="Times New Roman"/>
                <w:b/>
                <w:bCs/>
              </w:rPr>
              <w:t>: K23H</w:t>
            </w:r>
          </w:p>
        </w:tc>
      </w:tr>
      <w:tr w:rsidR="00E468A8" w:rsidRPr="00250AF2" w14:paraId="72761EEB" w14:textId="77777777" w:rsidTr="00A94DF5">
        <w:trPr>
          <w:trHeight w:val="435"/>
          <w:jc w:val="center"/>
        </w:trPr>
        <w:tc>
          <w:tcPr>
            <w:tcW w:w="5221" w:type="dxa"/>
          </w:tcPr>
          <w:p w14:paraId="65E3E286" w14:textId="77777777" w:rsidR="00E468A8" w:rsidRPr="00250AF2" w:rsidRDefault="00E468A8" w:rsidP="00E468A8">
            <w:pPr>
              <w:rPr>
                <w:rFonts w:cs="Times New Roman"/>
                <w:b/>
                <w:bCs/>
              </w:rPr>
            </w:pPr>
            <w:proofErr w:type="spellStart"/>
            <w:r w:rsidRPr="00250AF2">
              <w:rPr>
                <w:rFonts w:cs="Times New Roman"/>
                <w:b/>
                <w:bCs/>
              </w:rPr>
              <w:t>Giảng</w:t>
            </w:r>
            <w:proofErr w:type="spellEnd"/>
            <w:r w:rsidRPr="00250AF2">
              <w:rPr>
                <w:rFonts w:cs="Times New Roman"/>
                <w:b/>
                <w:bCs/>
              </w:rPr>
              <w:t xml:space="preserve"> </w:t>
            </w:r>
            <w:proofErr w:type="spellStart"/>
            <w:r w:rsidRPr="00250AF2">
              <w:rPr>
                <w:rFonts w:cs="Times New Roman"/>
                <w:b/>
                <w:bCs/>
              </w:rPr>
              <w:t>viên</w:t>
            </w:r>
            <w:proofErr w:type="spellEnd"/>
            <w:r w:rsidRPr="00250AF2">
              <w:rPr>
                <w:rFonts w:cs="Times New Roman"/>
                <w:b/>
                <w:bCs/>
              </w:rPr>
              <w:t xml:space="preserve"> </w:t>
            </w:r>
            <w:proofErr w:type="spellStart"/>
            <w:r w:rsidRPr="00250AF2">
              <w:rPr>
                <w:rFonts w:cs="Times New Roman"/>
                <w:b/>
                <w:bCs/>
              </w:rPr>
              <w:t>hướng</w:t>
            </w:r>
            <w:proofErr w:type="spellEnd"/>
            <w:r w:rsidRPr="00250AF2">
              <w:rPr>
                <w:rFonts w:cs="Times New Roman"/>
                <w:b/>
                <w:bCs/>
              </w:rPr>
              <w:t xml:space="preserve"> </w:t>
            </w:r>
            <w:proofErr w:type="spellStart"/>
            <w:r w:rsidRPr="00250AF2">
              <w:rPr>
                <w:rFonts w:cs="Times New Roman"/>
                <w:b/>
                <w:bCs/>
              </w:rPr>
              <w:t>dẫn</w:t>
            </w:r>
            <w:proofErr w:type="spellEnd"/>
            <w:r w:rsidRPr="00250AF2">
              <w:rPr>
                <w:rFonts w:cs="Times New Roman"/>
                <w:b/>
                <w:bCs/>
              </w:rPr>
              <w:t xml:space="preserve">: </w:t>
            </w:r>
            <w:proofErr w:type="spellStart"/>
            <w:r w:rsidRPr="00250AF2">
              <w:rPr>
                <w:rFonts w:cs="Times New Roman"/>
                <w:b/>
                <w:bCs/>
              </w:rPr>
              <w:t>ThS</w:t>
            </w:r>
            <w:proofErr w:type="spellEnd"/>
            <w:r w:rsidRPr="00250AF2">
              <w:rPr>
                <w:rFonts w:cs="Times New Roman"/>
                <w:b/>
                <w:bCs/>
              </w:rPr>
              <w:t>. Lê Khánh Dương</w:t>
            </w:r>
          </w:p>
        </w:tc>
      </w:tr>
    </w:tbl>
    <w:p w14:paraId="47A5DAB8" w14:textId="77777777" w:rsidR="00643F76" w:rsidRPr="00250AF2" w:rsidRDefault="00643F76">
      <w:pPr>
        <w:rPr>
          <w:rFonts w:cs="Times New Roman"/>
        </w:rPr>
      </w:pPr>
    </w:p>
    <w:p w14:paraId="40C4A1C1" w14:textId="77777777" w:rsidR="00643F76" w:rsidRPr="00250AF2" w:rsidRDefault="00643F76">
      <w:pPr>
        <w:rPr>
          <w:rFonts w:cs="Times New Roman"/>
        </w:rPr>
      </w:pPr>
    </w:p>
    <w:p w14:paraId="527E4BF1" w14:textId="77777777" w:rsidR="00643F76" w:rsidRPr="00250AF2" w:rsidRDefault="00643F76">
      <w:pPr>
        <w:rPr>
          <w:rFonts w:cs="Times New Roman"/>
        </w:rPr>
      </w:pPr>
    </w:p>
    <w:p w14:paraId="3B72E555" w14:textId="77777777" w:rsidR="00643F76" w:rsidRPr="00250AF2" w:rsidRDefault="00000000">
      <w:pPr>
        <w:rPr>
          <w:rFonts w:cs="Times New Roman"/>
        </w:rPr>
      </w:pPr>
      <w:r w:rsidRPr="00250AF2">
        <w:rPr>
          <w:rFonts w:cs="Times New Roman"/>
        </w:rPr>
        <w:br w:type="page"/>
      </w:r>
    </w:p>
    <w:p w14:paraId="524E0631" w14:textId="77777777" w:rsidR="00643F76" w:rsidRPr="00250AF2" w:rsidRDefault="00000000" w:rsidP="00A94DF5">
      <w:pPr>
        <w:pStyle w:val="Heading1"/>
        <w:jc w:val="center"/>
        <w:rPr>
          <w:rFonts w:ascii="Times New Roman" w:hAnsi="Times New Roman" w:cs="Times New Roman"/>
          <w:sz w:val="36"/>
          <w:szCs w:val="36"/>
        </w:rPr>
      </w:pPr>
      <w:r w:rsidRPr="00250AF2">
        <w:rPr>
          <w:rFonts w:ascii="Times New Roman" w:hAnsi="Times New Roman" w:cs="Times New Roman"/>
          <w:sz w:val="36"/>
          <w:szCs w:val="36"/>
        </w:rPr>
        <w:lastRenderedPageBreak/>
        <w:t>MỤC LỤC</w:t>
      </w:r>
    </w:p>
    <w:p w14:paraId="1650779F" w14:textId="77777777" w:rsidR="00643F76" w:rsidRPr="00250AF2" w:rsidRDefault="00000000" w:rsidP="00A94DF5">
      <w:pPr>
        <w:pStyle w:val="ListBullet"/>
        <w:spacing w:after="40"/>
        <w:rPr>
          <w:rFonts w:cs="Times New Roman"/>
          <w:b/>
          <w:bCs/>
          <w:sz w:val="36"/>
          <w:szCs w:val="36"/>
        </w:rPr>
      </w:pPr>
      <w:r w:rsidRPr="00250AF2">
        <w:rPr>
          <w:rFonts w:cs="Times New Roman"/>
          <w:b/>
          <w:bCs/>
          <w:sz w:val="36"/>
          <w:szCs w:val="36"/>
        </w:rPr>
        <w:t>Chương 1. Tổng quan bài toán</w:t>
      </w:r>
    </w:p>
    <w:p w14:paraId="2809BEDE" w14:textId="41A93F0A" w:rsidR="00643F76" w:rsidRPr="00250AF2" w:rsidRDefault="00000000" w:rsidP="00A94DF5">
      <w:pPr>
        <w:pStyle w:val="ListBullet"/>
        <w:spacing w:after="40"/>
        <w:rPr>
          <w:rFonts w:cs="Times New Roman"/>
          <w:sz w:val="36"/>
          <w:szCs w:val="36"/>
        </w:rPr>
      </w:pPr>
      <w:r w:rsidRPr="00250AF2">
        <w:rPr>
          <w:rFonts w:cs="Times New Roman"/>
          <w:sz w:val="36"/>
          <w:szCs w:val="36"/>
        </w:rPr>
        <w:t>1.1. Bối cảnh và đề bài</w:t>
      </w:r>
    </w:p>
    <w:p w14:paraId="18EC15A8" w14:textId="14E448B0" w:rsidR="00643F76" w:rsidRPr="00250AF2" w:rsidRDefault="00000000" w:rsidP="00A94DF5">
      <w:pPr>
        <w:pStyle w:val="ListBullet"/>
        <w:spacing w:after="40"/>
        <w:rPr>
          <w:rFonts w:cs="Times New Roman"/>
          <w:sz w:val="36"/>
          <w:szCs w:val="36"/>
        </w:rPr>
      </w:pPr>
      <w:r w:rsidRPr="00250AF2">
        <w:rPr>
          <w:rFonts w:cs="Times New Roman"/>
          <w:sz w:val="36"/>
          <w:szCs w:val="36"/>
        </w:rPr>
        <w:t>1.2. Mục tiêu dự án</w:t>
      </w:r>
    </w:p>
    <w:p w14:paraId="34077AB1" w14:textId="14C54A8D" w:rsidR="00643F76" w:rsidRPr="00250AF2" w:rsidRDefault="00000000" w:rsidP="00A94DF5">
      <w:pPr>
        <w:pStyle w:val="ListBullet"/>
        <w:spacing w:after="40"/>
        <w:rPr>
          <w:rFonts w:cs="Times New Roman"/>
          <w:sz w:val="36"/>
          <w:szCs w:val="36"/>
        </w:rPr>
      </w:pPr>
      <w:r w:rsidRPr="00250AF2">
        <w:rPr>
          <w:rFonts w:cs="Times New Roman"/>
          <w:sz w:val="36"/>
          <w:szCs w:val="36"/>
        </w:rPr>
        <w:t>1.3. Yêu cầu chức năng</w:t>
      </w:r>
    </w:p>
    <w:p w14:paraId="1DFA95AB" w14:textId="6FC9C90E" w:rsidR="00643F76" w:rsidRPr="00250AF2" w:rsidRDefault="00000000" w:rsidP="00A94DF5">
      <w:pPr>
        <w:pStyle w:val="ListBullet"/>
        <w:spacing w:after="40"/>
        <w:rPr>
          <w:rFonts w:cs="Times New Roman"/>
          <w:sz w:val="36"/>
          <w:szCs w:val="36"/>
        </w:rPr>
      </w:pPr>
      <w:r w:rsidRPr="00250AF2">
        <w:rPr>
          <w:rFonts w:cs="Times New Roman"/>
          <w:sz w:val="36"/>
          <w:szCs w:val="36"/>
        </w:rPr>
        <w:t>1.4. Yêu cầu phi chức năng và phạm vi</w:t>
      </w:r>
    </w:p>
    <w:p w14:paraId="314C91E5" w14:textId="77777777" w:rsidR="00643F76" w:rsidRPr="00250AF2" w:rsidRDefault="00000000" w:rsidP="00A94DF5">
      <w:pPr>
        <w:pStyle w:val="ListBullet"/>
        <w:spacing w:after="40"/>
        <w:rPr>
          <w:rFonts w:cs="Times New Roman"/>
          <w:b/>
          <w:bCs/>
          <w:sz w:val="36"/>
          <w:szCs w:val="36"/>
        </w:rPr>
      </w:pPr>
      <w:r w:rsidRPr="00250AF2">
        <w:rPr>
          <w:rFonts w:cs="Times New Roman"/>
          <w:b/>
          <w:bCs/>
          <w:sz w:val="36"/>
          <w:szCs w:val="36"/>
        </w:rPr>
        <w:t>Chương 2. Phân tích hệ thống</w:t>
      </w:r>
    </w:p>
    <w:p w14:paraId="6185D0B0" w14:textId="2B330304" w:rsidR="00643F76" w:rsidRPr="00250AF2" w:rsidRDefault="00000000" w:rsidP="00A94DF5">
      <w:pPr>
        <w:pStyle w:val="ListBullet"/>
        <w:spacing w:after="40"/>
        <w:rPr>
          <w:rFonts w:cs="Times New Roman"/>
          <w:sz w:val="36"/>
          <w:szCs w:val="36"/>
        </w:rPr>
      </w:pPr>
      <w:r w:rsidRPr="00250AF2">
        <w:rPr>
          <w:rFonts w:cs="Times New Roman"/>
          <w:sz w:val="36"/>
          <w:szCs w:val="36"/>
        </w:rPr>
        <w:t>2.1. Đối tượng và tác nhân</w:t>
      </w:r>
    </w:p>
    <w:p w14:paraId="65A3C940" w14:textId="5F077DB4" w:rsidR="00643F76" w:rsidRPr="00250AF2" w:rsidRDefault="00000000" w:rsidP="00A94DF5">
      <w:pPr>
        <w:pStyle w:val="ListBullet"/>
        <w:spacing w:after="40"/>
        <w:rPr>
          <w:rFonts w:cs="Times New Roman"/>
          <w:sz w:val="36"/>
          <w:szCs w:val="36"/>
        </w:rPr>
      </w:pPr>
      <w:r w:rsidRPr="00250AF2">
        <w:rPr>
          <w:rFonts w:cs="Times New Roman"/>
          <w:sz w:val="36"/>
          <w:szCs w:val="36"/>
        </w:rPr>
        <w:t>2.2. Phân tích yêu cầu và giải pháp</w:t>
      </w:r>
    </w:p>
    <w:p w14:paraId="576C89DE" w14:textId="3D6E46A5" w:rsidR="00643F76" w:rsidRPr="00250AF2" w:rsidRDefault="00000000" w:rsidP="00A94DF5">
      <w:pPr>
        <w:pStyle w:val="ListBullet"/>
        <w:spacing w:after="40"/>
        <w:rPr>
          <w:rFonts w:cs="Times New Roman"/>
          <w:sz w:val="36"/>
          <w:szCs w:val="36"/>
        </w:rPr>
      </w:pPr>
      <w:r w:rsidRPr="00250AF2">
        <w:rPr>
          <w:rFonts w:cs="Times New Roman"/>
          <w:sz w:val="36"/>
          <w:szCs w:val="36"/>
        </w:rPr>
        <w:t>2.3. Kiến trúc tổng thể</w:t>
      </w:r>
    </w:p>
    <w:p w14:paraId="79F1FFE2" w14:textId="4A990321" w:rsidR="00643F76" w:rsidRPr="00250AF2" w:rsidRDefault="00000000" w:rsidP="00A94DF5">
      <w:pPr>
        <w:pStyle w:val="ListBullet"/>
        <w:spacing w:after="40"/>
        <w:rPr>
          <w:rFonts w:cs="Times New Roman"/>
          <w:sz w:val="36"/>
          <w:szCs w:val="36"/>
        </w:rPr>
      </w:pPr>
      <w:r w:rsidRPr="00250AF2">
        <w:rPr>
          <w:rFonts w:cs="Times New Roman"/>
          <w:sz w:val="36"/>
          <w:szCs w:val="36"/>
        </w:rPr>
        <w:t>2.4. Phân tích dữ liệu</w:t>
      </w:r>
    </w:p>
    <w:p w14:paraId="53F27311" w14:textId="77777777" w:rsidR="00643F76" w:rsidRPr="00250AF2" w:rsidRDefault="00000000" w:rsidP="00A94DF5">
      <w:pPr>
        <w:pStyle w:val="ListBullet"/>
        <w:spacing w:after="40"/>
        <w:rPr>
          <w:rFonts w:cs="Times New Roman"/>
          <w:b/>
          <w:bCs/>
          <w:sz w:val="36"/>
          <w:szCs w:val="36"/>
        </w:rPr>
      </w:pPr>
      <w:r w:rsidRPr="00250AF2">
        <w:rPr>
          <w:rFonts w:cs="Times New Roman"/>
          <w:b/>
          <w:bCs/>
          <w:sz w:val="36"/>
          <w:szCs w:val="36"/>
        </w:rPr>
        <w:t>Chương 3. Thiết kế dự án</w:t>
      </w:r>
    </w:p>
    <w:p w14:paraId="173537A8" w14:textId="6B19E4FF" w:rsidR="00643F76" w:rsidRPr="00250AF2" w:rsidRDefault="00000000" w:rsidP="00A94DF5">
      <w:pPr>
        <w:pStyle w:val="ListBullet"/>
        <w:spacing w:after="40"/>
        <w:rPr>
          <w:rFonts w:cs="Times New Roman"/>
          <w:sz w:val="36"/>
          <w:szCs w:val="36"/>
        </w:rPr>
      </w:pPr>
      <w:r w:rsidRPr="00250AF2">
        <w:rPr>
          <w:rFonts w:cs="Times New Roman"/>
          <w:sz w:val="36"/>
          <w:szCs w:val="36"/>
        </w:rPr>
        <w:t>3.1. Thiết kế kiến trúc triển khai</w:t>
      </w:r>
    </w:p>
    <w:p w14:paraId="6FA4F1C2" w14:textId="5B730CF0" w:rsidR="00643F76" w:rsidRPr="00250AF2" w:rsidRDefault="00000000" w:rsidP="00A94DF5">
      <w:pPr>
        <w:pStyle w:val="ListBullet"/>
        <w:spacing w:after="40"/>
        <w:rPr>
          <w:rFonts w:cs="Times New Roman"/>
          <w:sz w:val="36"/>
          <w:szCs w:val="36"/>
        </w:rPr>
      </w:pPr>
      <w:r w:rsidRPr="00250AF2">
        <w:rPr>
          <w:rFonts w:cs="Times New Roman"/>
          <w:sz w:val="36"/>
          <w:szCs w:val="36"/>
        </w:rPr>
        <w:t>3.2. Thiết kế ứng dụng và luồng xử lý</w:t>
      </w:r>
    </w:p>
    <w:p w14:paraId="25DB957E" w14:textId="67C4283B" w:rsidR="00643F76" w:rsidRPr="00250AF2" w:rsidRDefault="00000000" w:rsidP="00A94DF5">
      <w:pPr>
        <w:pStyle w:val="ListBullet"/>
        <w:spacing w:after="40"/>
        <w:rPr>
          <w:rFonts w:cs="Times New Roman"/>
          <w:sz w:val="36"/>
          <w:szCs w:val="36"/>
        </w:rPr>
      </w:pPr>
      <w:r w:rsidRPr="00250AF2">
        <w:rPr>
          <w:rFonts w:cs="Times New Roman"/>
          <w:sz w:val="36"/>
          <w:szCs w:val="36"/>
        </w:rPr>
        <w:t>3.3. Thiết kế cơ sở dữ liệu</w:t>
      </w:r>
    </w:p>
    <w:p w14:paraId="7402B98B" w14:textId="6B483F7D" w:rsidR="00643F76" w:rsidRPr="00250AF2" w:rsidRDefault="00000000" w:rsidP="00A94DF5">
      <w:pPr>
        <w:pStyle w:val="ListBullet"/>
        <w:spacing w:after="40"/>
        <w:rPr>
          <w:rFonts w:cs="Times New Roman"/>
          <w:sz w:val="36"/>
          <w:szCs w:val="36"/>
        </w:rPr>
      </w:pPr>
      <w:r w:rsidRPr="00250AF2">
        <w:rPr>
          <w:rFonts w:cs="Times New Roman"/>
          <w:sz w:val="36"/>
          <w:szCs w:val="36"/>
        </w:rPr>
        <w:t>3.4. Thiết kế bảo mật</w:t>
      </w:r>
    </w:p>
    <w:p w14:paraId="2795013C" w14:textId="4DB8995E" w:rsidR="00643F76" w:rsidRPr="00250AF2" w:rsidRDefault="00000000" w:rsidP="00A94DF5">
      <w:pPr>
        <w:pStyle w:val="ListBullet"/>
        <w:spacing w:after="40"/>
        <w:rPr>
          <w:rFonts w:cs="Times New Roman"/>
          <w:sz w:val="36"/>
          <w:szCs w:val="36"/>
        </w:rPr>
      </w:pPr>
      <w:r w:rsidRPr="00250AF2">
        <w:rPr>
          <w:rFonts w:cs="Times New Roman"/>
          <w:sz w:val="36"/>
          <w:szCs w:val="36"/>
        </w:rPr>
        <w:t>3.5. Thiết kế giám sát và ghi log</w:t>
      </w:r>
    </w:p>
    <w:p w14:paraId="1A5D1877" w14:textId="3DE087D6" w:rsidR="00643F76" w:rsidRPr="00250AF2" w:rsidRDefault="00000000" w:rsidP="00A94DF5">
      <w:pPr>
        <w:pStyle w:val="ListBullet"/>
        <w:spacing w:after="40"/>
        <w:rPr>
          <w:rFonts w:cs="Times New Roman"/>
          <w:sz w:val="36"/>
          <w:szCs w:val="36"/>
        </w:rPr>
      </w:pPr>
      <w:r w:rsidRPr="00250AF2">
        <w:rPr>
          <w:rFonts w:cs="Times New Roman"/>
          <w:sz w:val="36"/>
          <w:szCs w:val="36"/>
        </w:rPr>
        <w:t>3.6. Triển khai và vận hành</w:t>
      </w:r>
    </w:p>
    <w:p w14:paraId="00805384" w14:textId="77777777" w:rsidR="00643F76" w:rsidRPr="00250AF2" w:rsidRDefault="00000000" w:rsidP="00A94DF5">
      <w:pPr>
        <w:pStyle w:val="ListBullet"/>
        <w:spacing w:after="40"/>
        <w:rPr>
          <w:rFonts w:cs="Times New Roman"/>
          <w:b/>
          <w:bCs/>
          <w:sz w:val="36"/>
          <w:szCs w:val="36"/>
        </w:rPr>
      </w:pPr>
      <w:r w:rsidRPr="00250AF2">
        <w:rPr>
          <w:rFonts w:cs="Times New Roman"/>
          <w:b/>
          <w:bCs/>
          <w:sz w:val="36"/>
          <w:szCs w:val="36"/>
        </w:rPr>
        <w:t>Chương 4. Đánh giá và kết luận</w:t>
      </w:r>
    </w:p>
    <w:p w14:paraId="5610B0F7" w14:textId="69C7EAAA" w:rsidR="00643F76" w:rsidRPr="00250AF2" w:rsidRDefault="00000000" w:rsidP="00A94DF5">
      <w:pPr>
        <w:pStyle w:val="ListBullet"/>
        <w:spacing w:after="40"/>
        <w:rPr>
          <w:rFonts w:cs="Times New Roman"/>
          <w:sz w:val="36"/>
          <w:szCs w:val="36"/>
        </w:rPr>
      </w:pPr>
      <w:r w:rsidRPr="00250AF2">
        <w:rPr>
          <w:rFonts w:cs="Times New Roman"/>
          <w:sz w:val="36"/>
          <w:szCs w:val="36"/>
        </w:rPr>
        <w:t>4.1. Kế hoạch kiểm thử</w:t>
      </w:r>
    </w:p>
    <w:p w14:paraId="5961CE8B" w14:textId="3582785D" w:rsidR="00643F76" w:rsidRPr="00250AF2" w:rsidRDefault="00000000" w:rsidP="00A94DF5">
      <w:pPr>
        <w:pStyle w:val="ListBullet"/>
        <w:spacing w:after="40"/>
        <w:rPr>
          <w:rFonts w:cs="Times New Roman"/>
          <w:sz w:val="36"/>
          <w:szCs w:val="36"/>
        </w:rPr>
      </w:pPr>
      <w:r w:rsidRPr="00250AF2">
        <w:rPr>
          <w:rFonts w:cs="Times New Roman"/>
          <w:sz w:val="36"/>
          <w:szCs w:val="36"/>
        </w:rPr>
        <w:t>4.2. Đánh giá ưu điểm và hạn chế</w:t>
      </w:r>
    </w:p>
    <w:p w14:paraId="183D957F" w14:textId="6950643F" w:rsidR="00643F76" w:rsidRPr="00250AF2" w:rsidRDefault="00000000" w:rsidP="00A94DF5">
      <w:pPr>
        <w:pStyle w:val="ListBullet"/>
        <w:spacing w:after="40"/>
        <w:rPr>
          <w:rFonts w:cs="Times New Roman"/>
          <w:sz w:val="36"/>
          <w:szCs w:val="36"/>
        </w:rPr>
      </w:pPr>
      <w:r w:rsidRPr="00250AF2">
        <w:rPr>
          <w:rFonts w:cs="Times New Roman"/>
          <w:sz w:val="36"/>
          <w:szCs w:val="36"/>
        </w:rPr>
        <w:t>4.3. Hướng phát triển</w:t>
      </w:r>
    </w:p>
    <w:p w14:paraId="0D9CEB4D" w14:textId="4C22A445" w:rsidR="00643F76" w:rsidRPr="00250AF2" w:rsidRDefault="00000000" w:rsidP="00A94DF5">
      <w:pPr>
        <w:pStyle w:val="ListBullet"/>
        <w:spacing w:after="40"/>
        <w:rPr>
          <w:rFonts w:cs="Times New Roman"/>
          <w:sz w:val="36"/>
          <w:szCs w:val="36"/>
        </w:rPr>
      </w:pPr>
      <w:r w:rsidRPr="00250AF2">
        <w:rPr>
          <w:rFonts w:cs="Times New Roman"/>
          <w:sz w:val="36"/>
          <w:szCs w:val="36"/>
        </w:rPr>
        <w:t>4.4. Kết luận</w:t>
      </w:r>
    </w:p>
    <w:p w14:paraId="57FBAB5C" w14:textId="77777777" w:rsidR="00643F76" w:rsidRPr="00250AF2" w:rsidRDefault="00000000" w:rsidP="00A94DF5">
      <w:pPr>
        <w:pStyle w:val="ListBullet"/>
        <w:spacing w:after="40"/>
        <w:rPr>
          <w:rFonts w:cs="Times New Roman"/>
          <w:sz w:val="36"/>
          <w:szCs w:val="36"/>
        </w:rPr>
      </w:pPr>
      <w:r w:rsidRPr="00250AF2">
        <w:rPr>
          <w:rFonts w:cs="Times New Roman"/>
          <w:sz w:val="36"/>
          <w:szCs w:val="36"/>
        </w:rPr>
        <w:t>Tài liệu tham khảo và phụ lục</w:t>
      </w:r>
    </w:p>
    <w:p w14:paraId="6CE9BFB6" w14:textId="77777777" w:rsidR="00643F76" w:rsidRPr="00250AF2" w:rsidRDefault="00000000" w:rsidP="00A94DF5">
      <w:pPr>
        <w:rPr>
          <w:rFonts w:cs="Times New Roman"/>
          <w:sz w:val="36"/>
          <w:szCs w:val="36"/>
        </w:rPr>
      </w:pPr>
      <w:r w:rsidRPr="00250AF2">
        <w:rPr>
          <w:rFonts w:cs="Times New Roman"/>
          <w:sz w:val="36"/>
          <w:szCs w:val="36"/>
        </w:rPr>
        <w:br w:type="page"/>
      </w:r>
    </w:p>
    <w:p w14:paraId="5E6C9A68" w14:textId="77777777" w:rsidR="00643F76" w:rsidRPr="00250AF2" w:rsidRDefault="00000000" w:rsidP="00A94DF5">
      <w:pPr>
        <w:pStyle w:val="Heading1"/>
        <w:jc w:val="center"/>
        <w:rPr>
          <w:rFonts w:ascii="Times New Roman" w:hAnsi="Times New Roman" w:cs="Times New Roman"/>
        </w:rPr>
      </w:pPr>
      <w:r w:rsidRPr="00250AF2">
        <w:rPr>
          <w:rFonts w:ascii="Times New Roman" w:hAnsi="Times New Roman" w:cs="Times New Roman"/>
        </w:rPr>
        <w:lastRenderedPageBreak/>
        <w:t>CHƯƠNG 1. TỔNG QUAN BÀI TOÁN</w:t>
      </w:r>
    </w:p>
    <w:p w14:paraId="076C7A33" w14:textId="77777777" w:rsidR="00643F76" w:rsidRPr="00250AF2" w:rsidRDefault="00000000">
      <w:pPr>
        <w:pStyle w:val="Heading2"/>
        <w:rPr>
          <w:rFonts w:ascii="Times New Roman" w:hAnsi="Times New Roman" w:cs="Times New Roman"/>
        </w:rPr>
      </w:pPr>
      <w:r w:rsidRPr="00250AF2">
        <w:rPr>
          <w:rFonts w:ascii="Times New Roman" w:hAnsi="Times New Roman" w:cs="Times New Roman"/>
        </w:rPr>
        <w:t>1.1. Bối cảnh và đề bài</w:t>
      </w:r>
    </w:p>
    <w:p w14:paraId="6798B803" w14:textId="77777777" w:rsidR="00643F76" w:rsidRPr="00250AF2" w:rsidRDefault="00000000" w:rsidP="00A94DF5">
      <w:pPr>
        <w:ind w:firstLine="567"/>
        <w:rPr>
          <w:rFonts w:cs="Times New Roman"/>
        </w:rPr>
      </w:pPr>
      <w:r w:rsidRPr="00250AF2">
        <w:rPr>
          <w:rFonts w:cs="Times New Roman"/>
        </w:rPr>
        <w:t>Công thức nấu ăn thường được lưu rải rác trong sổ tay, mạng xã hội hoặc các trang web khác nhau. Người dùng cần một nơi tập trung để tìm kiếm món ăn, xem nguyên liệu, định lượng, thời gian chế biến và các bước thực hiện. Ở phía quản trị, việc bổ sung, cập nhật và tổ chức công thức cần được thực hiện thuận tiện, đồng thời dữ liệu phải được lưu trữ có cấu trúc.</w:t>
      </w:r>
    </w:p>
    <w:p w14:paraId="68D841D9" w14:textId="77777777" w:rsidR="00643F76" w:rsidRPr="00250AF2" w:rsidRDefault="00000000" w:rsidP="00A94DF5">
      <w:pPr>
        <w:ind w:firstLine="567"/>
        <w:rPr>
          <w:rFonts w:cs="Times New Roman"/>
        </w:rPr>
      </w:pPr>
      <w:r w:rsidRPr="00250AF2">
        <w:rPr>
          <w:rFonts w:cs="Times New Roman"/>
        </w:rPr>
        <w:t>Đề bài của dự án là xây dựng một website chia sẻ công thức nấu ăn có giao diện cho người xem và khu vực quản trị dành cho người có quyền. Ngoài chức năng nghiệp vụ, dự án thuộc môn Triển khai và Quản trị Hệ thống Phần mềm nên cần chú trọng cách đóng gói, triển khai, bảo mật, giám sát tài nguyên và tập trung log. Vì vậy, giải pháp không chỉ là một ứng dụng web đơn lẻ mà là một hệ thống nhiều dịch vụ phối hợp trong Docker Compose.</w:t>
      </w:r>
    </w:p>
    <w:p w14:paraId="4B631E36" w14:textId="77777777" w:rsidR="00643F76" w:rsidRPr="00250AF2" w:rsidRDefault="00000000">
      <w:pPr>
        <w:pStyle w:val="Heading2"/>
        <w:rPr>
          <w:rFonts w:ascii="Times New Roman" w:hAnsi="Times New Roman" w:cs="Times New Roman"/>
        </w:rPr>
      </w:pPr>
      <w:r w:rsidRPr="00250AF2">
        <w:rPr>
          <w:rFonts w:ascii="Times New Roman" w:hAnsi="Times New Roman" w:cs="Times New Roman"/>
        </w:rPr>
        <w:t>1.2. Mục tiêu dự án</w:t>
      </w:r>
    </w:p>
    <w:p w14:paraId="348AEB8A" w14:textId="77777777" w:rsidR="00643F76" w:rsidRPr="00250AF2" w:rsidRDefault="00000000" w:rsidP="00A94DF5">
      <w:pPr>
        <w:pStyle w:val="ListBullet"/>
        <w:spacing w:after="40"/>
        <w:ind w:left="0" w:firstLine="340"/>
        <w:rPr>
          <w:rFonts w:cs="Times New Roman"/>
        </w:rPr>
      </w:pPr>
      <w:r w:rsidRPr="00250AF2">
        <w:rPr>
          <w:rFonts w:cs="Times New Roman"/>
        </w:rPr>
        <w:t>Xây dựng website cho phép xem danh sách công thức, tìm kiếm theo từ khóa, lọc theo danh mục và xem chi tiết món ăn.</w:t>
      </w:r>
    </w:p>
    <w:p w14:paraId="507AD284" w14:textId="77777777" w:rsidR="00643F76" w:rsidRPr="00250AF2" w:rsidRDefault="00000000" w:rsidP="00A94DF5">
      <w:pPr>
        <w:pStyle w:val="ListBullet"/>
        <w:spacing w:after="40"/>
        <w:ind w:left="0" w:firstLine="340"/>
        <w:rPr>
          <w:rFonts w:cs="Times New Roman"/>
        </w:rPr>
      </w:pPr>
      <w:r w:rsidRPr="00250AF2">
        <w:rPr>
          <w:rFonts w:cs="Times New Roman"/>
        </w:rPr>
        <w:t>Cung cấp khu vực quản trị có đăng nhập để tạo mới, chỉnh sửa và xóa/quản lý công thức, danh mục theo các chức năng được triển khai.</w:t>
      </w:r>
    </w:p>
    <w:p w14:paraId="12EAF370" w14:textId="77777777" w:rsidR="00643F76" w:rsidRPr="00250AF2" w:rsidRDefault="00000000" w:rsidP="00A94DF5">
      <w:pPr>
        <w:pStyle w:val="ListBullet"/>
        <w:spacing w:after="40"/>
        <w:ind w:left="0" w:firstLine="340"/>
        <w:rPr>
          <w:rFonts w:cs="Times New Roman"/>
        </w:rPr>
      </w:pPr>
      <w:r w:rsidRPr="00250AF2">
        <w:rPr>
          <w:rFonts w:cs="Times New Roman"/>
        </w:rPr>
        <w:t>Lưu trữ dữ liệu có quan hệ trong MySQL, hỗ trợ dữ liệu mẫu để kiểm tra nhanh.</w:t>
      </w:r>
    </w:p>
    <w:p w14:paraId="5A89CF3A" w14:textId="77777777" w:rsidR="00643F76" w:rsidRPr="00250AF2" w:rsidRDefault="00000000" w:rsidP="00A94DF5">
      <w:pPr>
        <w:pStyle w:val="ListBullet"/>
        <w:spacing w:after="40"/>
        <w:ind w:left="0" w:firstLine="340"/>
        <w:rPr>
          <w:rFonts w:cs="Times New Roman"/>
        </w:rPr>
      </w:pPr>
      <w:r w:rsidRPr="00250AF2">
        <w:rPr>
          <w:rFonts w:cs="Times New Roman"/>
        </w:rPr>
        <w:t>Đóng gói các thành phần bằng Docker Compose, khai báo phụ thuộc, health check, mạng và volume để dễ triển khai nhất quán.</w:t>
      </w:r>
    </w:p>
    <w:p w14:paraId="73DFBF1B" w14:textId="77777777" w:rsidR="00643F76" w:rsidRPr="00250AF2" w:rsidRDefault="00000000" w:rsidP="00A94DF5">
      <w:pPr>
        <w:pStyle w:val="ListBullet"/>
        <w:spacing w:after="40"/>
        <w:ind w:left="0" w:firstLine="340"/>
        <w:rPr>
          <w:rFonts w:cs="Times New Roman"/>
        </w:rPr>
      </w:pPr>
      <w:r w:rsidRPr="00250AF2">
        <w:rPr>
          <w:rFonts w:cs="Times New Roman"/>
        </w:rPr>
        <w:t>Đưa website qua Nginx reverse proxy, bật HTTPS và các header bảo mật cơ bản.</w:t>
      </w:r>
    </w:p>
    <w:p w14:paraId="69B3633F" w14:textId="77777777" w:rsidR="00643F76" w:rsidRPr="00250AF2" w:rsidRDefault="00000000" w:rsidP="00A94DF5">
      <w:pPr>
        <w:pStyle w:val="ListBullet"/>
        <w:spacing w:after="40"/>
        <w:ind w:left="0" w:firstLine="340"/>
        <w:rPr>
          <w:rFonts w:cs="Times New Roman"/>
        </w:rPr>
      </w:pPr>
      <w:r w:rsidRPr="00250AF2">
        <w:rPr>
          <w:rFonts w:cs="Times New Roman"/>
        </w:rPr>
        <w:t>Theo dõi trạng thái dịch vụ, tài nguyên container, số lượng yêu cầu và độ trễ; tập trung log để hỗ trợ phân tích sự cố.</w:t>
      </w:r>
    </w:p>
    <w:p w14:paraId="21F34C38" w14:textId="77777777" w:rsidR="00643F76" w:rsidRPr="00250AF2" w:rsidRDefault="00000000">
      <w:pPr>
        <w:pStyle w:val="Heading2"/>
        <w:rPr>
          <w:rFonts w:ascii="Times New Roman" w:hAnsi="Times New Roman" w:cs="Times New Roman"/>
        </w:rPr>
      </w:pPr>
      <w:r w:rsidRPr="00250AF2">
        <w:rPr>
          <w:rFonts w:ascii="Times New Roman" w:hAnsi="Times New Roman" w:cs="Times New Roman"/>
        </w:rPr>
        <w:t>1.3. Yêu cầu chức năng</w:t>
      </w:r>
    </w:p>
    <w:tbl>
      <w:tblPr>
        <w:tblStyle w:val="TableGrid"/>
        <w:tblW w:w="0" w:type="auto"/>
        <w:jc w:val="center"/>
        <w:tblLook w:val="04A0" w:firstRow="1" w:lastRow="0" w:firstColumn="1" w:lastColumn="0" w:noHBand="0" w:noVBand="1"/>
      </w:tblPr>
      <w:tblGrid>
        <w:gridCol w:w="702"/>
        <w:gridCol w:w="1678"/>
        <w:gridCol w:w="7655"/>
      </w:tblGrid>
      <w:tr w:rsidR="00643F76" w:rsidRPr="00250AF2" w14:paraId="5B949535" w14:textId="77777777" w:rsidTr="00A94DF5">
        <w:trPr>
          <w:jc w:val="center"/>
        </w:trPr>
        <w:tc>
          <w:tcPr>
            <w:tcW w:w="0" w:type="auto"/>
            <w:shd w:val="clear" w:color="auto" w:fill="17365D"/>
            <w:vAlign w:val="center"/>
          </w:tcPr>
          <w:p w14:paraId="0DBFBC24" w14:textId="77777777" w:rsidR="00643F76" w:rsidRPr="00250AF2" w:rsidRDefault="00000000" w:rsidP="00A94DF5">
            <w:pPr>
              <w:spacing w:after="20"/>
              <w:jc w:val="center"/>
              <w:rPr>
                <w:rFonts w:cs="Times New Roman"/>
              </w:rPr>
            </w:pPr>
            <w:r w:rsidRPr="00250AF2">
              <w:rPr>
                <w:rFonts w:cs="Times New Roman"/>
                <w:b/>
                <w:color w:val="FFFFFF"/>
                <w:sz w:val="20"/>
              </w:rPr>
              <w:t>Mã</w:t>
            </w:r>
          </w:p>
        </w:tc>
        <w:tc>
          <w:tcPr>
            <w:tcW w:w="0" w:type="auto"/>
            <w:shd w:val="clear" w:color="auto" w:fill="17365D"/>
            <w:vAlign w:val="center"/>
          </w:tcPr>
          <w:p w14:paraId="0FA1629C" w14:textId="77777777" w:rsidR="00643F76" w:rsidRPr="00250AF2" w:rsidRDefault="00000000" w:rsidP="00A94DF5">
            <w:pPr>
              <w:spacing w:after="20"/>
              <w:jc w:val="center"/>
              <w:rPr>
                <w:rFonts w:cs="Times New Roman"/>
              </w:rPr>
            </w:pPr>
            <w:r w:rsidRPr="00250AF2">
              <w:rPr>
                <w:rFonts w:cs="Times New Roman"/>
                <w:b/>
                <w:color w:val="FFFFFF"/>
                <w:sz w:val="20"/>
              </w:rPr>
              <w:t>Yêu cầu</w:t>
            </w:r>
          </w:p>
        </w:tc>
        <w:tc>
          <w:tcPr>
            <w:tcW w:w="0" w:type="auto"/>
            <w:shd w:val="clear" w:color="auto" w:fill="17365D"/>
            <w:vAlign w:val="center"/>
          </w:tcPr>
          <w:p w14:paraId="3D50B09F" w14:textId="77777777" w:rsidR="00643F76" w:rsidRPr="00250AF2" w:rsidRDefault="00000000" w:rsidP="00A94DF5">
            <w:pPr>
              <w:spacing w:after="20"/>
              <w:jc w:val="center"/>
              <w:rPr>
                <w:rFonts w:cs="Times New Roman"/>
              </w:rPr>
            </w:pPr>
            <w:r w:rsidRPr="00250AF2">
              <w:rPr>
                <w:rFonts w:cs="Times New Roman"/>
                <w:b/>
                <w:color w:val="FFFFFF"/>
                <w:sz w:val="20"/>
              </w:rPr>
              <w:t>Mô tả/tiêu chí mong đợi</w:t>
            </w:r>
          </w:p>
        </w:tc>
      </w:tr>
      <w:tr w:rsidR="00643F76" w:rsidRPr="00250AF2" w14:paraId="39F695F8" w14:textId="77777777" w:rsidTr="00A94DF5">
        <w:trPr>
          <w:jc w:val="center"/>
        </w:trPr>
        <w:tc>
          <w:tcPr>
            <w:tcW w:w="0" w:type="auto"/>
            <w:vAlign w:val="center"/>
          </w:tcPr>
          <w:p w14:paraId="6E2CFD19" w14:textId="77777777" w:rsidR="00643F76" w:rsidRPr="00250AF2" w:rsidRDefault="00000000">
            <w:pPr>
              <w:spacing w:after="20"/>
              <w:rPr>
                <w:rFonts w:cs="Times New Roman"/>
              </w:rPr>
            </w:pPr>
            <w:r w:rsidRPr="00250AF2">
              <w:rPr>
                <w:rFonts w:cs="Times New Roman"/>
                <w:sz w:val="19"/>
              </w:rPr>
              <w:t>FR-01</w:t>
            </w:r>
          </w:p>
        </w:tc>
        <w:tc>
          <w:tcPr>
            <w:tcW w:w="0" w:type="auto"/>
            <w:vAlign w:val="center"/>
          </w:tcPr>
          <w:p w14:paraId="4EF6A908" w14:textId="77777777" w:rsidR="00643F76" w:rsidRPr="00250AF2" w:rsidRDefault="00000000">
            <w:pPr>
              <w:spacing w:after="20"/>
              <w:rPr>
                <w:rFonts w:cs="Times New Roman"/>
              </w:rPr>
            </w:pPr>
            <w:r w:rsidRPr="00250AF2">
              <w:rPr>
                <w:rFonts w:cs="Times New Roman"/>
                <w:sz w:val="19"/>
              </w:rPr>
              <w:t>Xem trang chủ</w:t>
            </w:r>
          </w:p>
        </w:tc>
        <w:tc>
          <w:tcPr>
            <w:tcW w:w="0" w:type="auto"/>
            <w:vAlign w:val="center"/>
          </w:tcPr>
          <w:p w14:paraId="67BF88F9" w14:textId="77777777" w:rsidR="00643F76" w:rsidRPr="00250AF2" w:rsidRDefault="00000000">
            <w:pPr>
              <w:spacing w:after="20"/>
              <w:rPr>
                <w:rFonts w:cs="Times New Roman"/>
              </w:rPr>
            </w:pPr>
            <w:r w:rsidRPr="00250AF2">
              <w:rPr>
                <w:rFonts w:cs="Times New Roman"/>
                <w:sz w:val="19"/>
              </w:rPr>
              <w:t>Hiển thị danh sách công thức, thông tin tóm tắt và danh mục.</w:t>
            </w:r>
          </w:p>
        </w:tc>
      </w:tr>
      <w:tr w:rsidR="00643F76" w:rsidRPr="00250AF2" w14:paraId="7BC78BD2" w14:textId="77777777" w:rsidTr="00A94DF5">
        <w:trPr>
          <w:jc w:val="center"/>
        </w:trPr>
        <w:tc>
          <w:tcPr>
            <w:tcW w:w="0" w:type="auto"/>
            <w:shd w:val="clear" w:color="auto" w:fill="EAF0F7"/>
            <w:vAlign w:val="center"/>
          </w:tcPr>
          <w:p w14:paraId="43E418F2" w14:textId="77777777" w:rsidR="00643F76" w:rsidRPr="00250AF2" w:rsidRDefault="00000000">
            <w:pPr>
              <w:spacing w:after="20"/>
              <w:rPr>
                <w:rFonts w:cs="Times New Roman"/>
              </w:rPr>
            </w:pPr>
            <w:r w:rsidRPr="00250AF2">
              <w:rPr>
                <w:rFonts w:cs="Times New Roman"/>
                <w:sz w:val="19"/>
              </w:rPr>
              <w:t>FR-02</w:t>
            </w:r>
          </w:p>
        </w:tc>
        <w:tc>
          <w:tcPr>
            <w:tcW w:w="0" w:type="auto"/>
            <w:shd w:val="clear" w:color="auto" w:fill="EAF0F7"/>
            <w:vAlign w:val="center"/>
          </w:tcPr>
          <w:p w14:paraId="209DCB31" w14:textId="77777777" w:rsidR="00643F76" w:rsidRPr="00250AF2" w:rsidRDefault="00000000">
            <w:pPr>
              <w:spacing w:after="20"/>
              <w:rPr>
                <w:rFonts w:cs="Times New Roman"/>
              </w:rPr>
            </w:pPr>
            <w:r w:rsidRPr="00250AF2">
              <w:rPr>
                <w:rFonts w:cs="Times New Roman"/>
                <w:sz w:val="19"/>
              </w:rPr>
              <w:t>Tìm kiếm</w:t>
            </w:r>
          </w:p>
        </w:tc>
        <w:tc>
          <w:tcPr>
            <w:tcW w:w="0" w:type="auto"/>
            <w:shd w:val="clear" w:color="auto" w:fill="EAF0F7"/>
            <w:vAlign w:val="center"/>
          </w:tcPr>
          <w:p w14:paraId="6088D105" w14:textId="77777777" w:rsidR="00643F76" w:rsidRPr="00250AF2" w:rsidRDefault="00000000">
            <w:pPr>
              <w:spacing w:after="20"/>
              <w:rPr>
                <w:rFonts w:cs="Times New Roman"/>
              </w:rPr>
            </w:pPr>
            <w:r w:rsidRPr="00250AF2">
              <w:rPr>
                <w:rFonts w:cs="Times New Roman"/>
                <w:sz w:val="19"/>
              </w:rPr>
              <w:t>Tìm công thức theo từ khóa trong tên hoặc mô tả; giới hạn độ dài đầu vào.</w:t>
            </w:r>
          </w:p>
        </w:tc>
      </w:tr>
      <w:tr w:rsidR="00643F76" w:rsidRPr="00250AF2" w14:paraId="16074C35" w14:textId="77777777" w:rsidTr="00A94DF5">
        <w:trPr>
          <w:jc w:val="center"/>
        </w:trPr>
        <w:tc>
          <w:tcPr>
            <w:tcW w:w="0" w:type="auto"/>
            <w:vAlign w:val="center"/>
          </w:tcPr>
          <w:p w14:paraId="314C03C8" w14:textId="77777777" w:rsidR="00643F76" w:rsidRPr="00250AF2" w:rsidRDefault="00000000">
            <w:pPr>
              <w:spacing w:after="20"/>
              <w:rPr>
                <w:rFonts w:cs="Times New Roman"/>
              </w:rPr>
            </w:pPr>
            <w:r w:rsidRPr="00250AF2">
              <w:rPr>
                <w:rFonts w:cs="Times New Roman"/>
                <w:sz w:val="19"/>
              </w:rPr>
              <w:t>FR-03</w:t>
            </w:r>
          </w:p>
        </w:tc>
        <w:tc>
          <w:tcPr>
            <w:tcW w:w="0" w:type="auto"/>
            <w:vAlign w:val="center"/>
          </w:tcPr>
          <w:p w14:paraId="4C39D94F" w14:textId="77777777" w:rsidR="00643F76" w:rsidRPr="00250AF2" w:rsidRDefault="00000000">
            <w:pPr>
              <w:spacing w:after="20"/>
              <w:rPr>
                <w:rFonts w:cs="Times New Roman"/>
              </w:rPr>
            </w:pPr>
            <w:r w:rsidRPr="00250AF2">
              <w:rPr>
                <w:rFonts w:cs="Times New Roman"/>
                <w:sz w:val="19"/>
              </w:rPr>
              <w:t>Lọc danh mục</w:t>
            </w:r>
          </w:p>
        </w:tc>
        <w:tc>
          <w:tcPr>
            <w:tcW w:w="0" w:type="auto"/>
            <w:vAlign w:val="center"/>
          </w:tcPr>
          <w:p w14:paraId="62529ABE" w14:textId="77777777" w:rsidR="00643F76" w:rsidRPr="00250AF2" w:rsidRDefault="00000000">
            <w:pPr>
              <w:spacing w:after="20"/>
              <w:rPr>
                <w:rFonts w:cs="Times New Roman"/>
              </w:rPr>
            </w:pPr>
            <w:r w:rsidRPr="00250AF2">
              <w:rPr>
                <w:rFonts w:cs="Times New Roman"/>
                <w:sz w:val="19"/>
              </w:rPr>
              <w:t>Lọc danh sách theo danh mục; kết quả vẫn hiển thị thông tin phù hợp.</w:t>
            </w:r>
          </w:p>
        </w:tc>
      </w:tr>
      <w:tr w:rsidR="00643F76" w:rsidRPr="00250AF2" w14:paraId="54AAE449" w14:textId="77777777" w:rsidTr="00A94DF5">
        <w:trPr>
          <w:jc w:val="center"/>
        </w:trPr>
        <w:tc>
          <w:tcPr>
            <w:tcW w:w="0" w:type="auto"/>
            <w:shd w:val="clear" w:color="auto" w:fill="EAF0F7"/>
            <w:vAlign w:val="center"/>
          </w:tcPr>
          <w:p w14:paraId="31035749" w14:textId="77777777" w:rsidR="00643F76" w:rsidRPr="00250AF2" w:rsidRDefault="00000000">
            <w:pPr>
              <w:spacing w:after="20"/>
              <w:rPr>
                <w:rFonts w:cs="Times New Roman"/>
              </w:rPr>
            </w:pPr>
            <w:r w:rsidRPr="00250AF2">
              <w:rPr>
                <w:rFonts w:cs="Times New Roman"/>
                <w:sz w:val="19"/>
              </w:rPr>
              <w:t>FR-04</w:t>
            </w:r>
          </w:p>
        </w:tc>
        <w:tc>
          <w:tcPr>
            <w:tcW w:w="0" w:type="auto"/>
            <w:shd w:val="clear" w:color="auto" w:fill="EAF0F7"/>
            <w:vAlign w:val="center"/>
          </w:tcPr>
          <w:p w14:paraId="683850AD" w14:textId="77777777" w:rsidR="00643F76" w:rsidRPr="00250AF2" w:rsidRDefault="00000000">
            <w:pPr>
              <w:spacing w:after="20"/>
              <w:rPr>
                <w:rFonts w:cs="Times New Roman"/>
              </w:rPr>
            </w:pPr>
            <w:r w:rsidRPr="00250AF2">
              <w:rPr>
                <w:rFonts w:cs="Times New Roman"/>
                <w:sz w:val="19"/>
              </w:rPr>
              <w:t>Xem chi tiết</w:t>
            </w:r>
          </w:p>
        </w:tc>
        <w:tc>
          <w:tcPr>
            <w:tcW w:w="0" w:type="auto"/>
            <w:shd w:val="clear" w:color="auto" w:fill="EAF0F7"/>
            <w:vAlign w:val="center"/>
          </w:tcPr>
          <w:p w14:paraId="537BEFC9" w14:textId="77777777" w:rsidR="00643F76" w:rsidRPr="00250AF2" w:rsidRDefault="00000000">
            <w:pPr>
              <w:spacing w:after="20"/>
              <w:rPr>
                <w:rFonts w:cs="Times New Roman"/>
              </w:rPr>
            </w:pPr>
            <w:r w:rsidRPr="00250AF2">
              <w:rPr>
                <w:rFonts w:cs="Times New Roman"/>
                <w:sz w:val="19"/>
              </w:rPr>
              <w:t>Hiển thị mô tả, nguyên liệu, định lượng, thời gian, khẩu phần, độ khó và các bước; tăng lượt xem.</w:t>
            </w:r>
          </w:p>
        </w:tc>
      </w:tr>
      <w:tr w:rsidR="00643F76" w:rsidRPr="00250AF2" w14:paraId="721C8399" w14:textId="77777777" w:rsidTr="00A94DF5">
        <w:trPr>
          <w:jc w:val="center"/>
        </w:trPr>
        <w:tc>
          <w:tcPr>
            <w:tcW w:w="0" w:type="auto"/>
            <w:vAlign w:val="center"/>
          </w:tcPr>
          <w:p w14:paraId="3B049E6F" w14:textId="77777777" w:rsidR="00643F76" w:rsidRPr="00250AF2" w:rsidRDefault="00000000">
            <w:pPr>
              <w:spacing w:after="20"/>
              <w:rPr>
                <w:rFonts w:cs="Times New Roman"/>
              </w:rPr>
            </w:pPr>
            <w:r w:rsidRPr="00250AF2">
              <w:rPr>
                <w:rFonts w:cs="Times New Roman"/>
                <w:sz w:val="19"/>
              </w:rPr>
              <w:t>FR-05</w:t>
            </w:r>
          </w:p>
        </w:tc>
        <w:tc>
          <w:tcPr>
            <w:tcW w:w="0" w:type="auto"/>
            <w:vAlign w:val="center"/>
          </w:tcPr>
          <w:p w14:paraId="3B3EE0F7" w14:textId="77777777" w:rsidR="00643F76" w:rsidRPr="00250AF2" w:rsidRDefault="00000000">
            <w:pPr>
              <w:spacing w:after="20"/>
              <w:rPr>
                <w:rFonts w:cs="Times New Roman"/>
              </w:rPr>
            </w:pPr>
            <w:r w:rsidRPr="00250AF2">
              <w:rPr>
                <w:rFonts w:cs="Times New Roman"/>
                <w:sz w:val="19"/>
              </w:rPr>
              <w:t>Đăng nhập quản trị</w:t>
            </w:r>
          </w:p>
        </w:tc>
        <w:tc>
          <w:tcPr>
            <w:tcW w:w="0" w:type="auto"/>
            <w:vAlign w:val="center"/>
          </w:tcPr>
          <w:p w14:paraId="764938FF" w14:textId="77777777" w:rsidR="00643F76" w:rsidRPr="00250AF2" w:rsidRDefault="00000000">
            <w:pPr>
              <w:spacing w:after="20"/>
              <w:rPr>
                <w:rFonts w:cs="Times New Roman"/>
              </w:rPr>
            </w:pPr>
            <w:r w:rsidRPr="00250AF2">
              <w:rPr>
                <w:rFonts w:cs="Times New Roman"/>
                <w:sz w:val="19"/>
              </w:rPr>
              <w:t>Xác thực tài khoản quản trị; mật khẩu được so sánh với hash, không lưu dạng rõ.</w:t>
            </w:r>
          </w:p>
        </w:tc>
      </w:tr>
      <w:tr w:rsidR="00643F76" w:rsidRPr="00250AF2" w14:paraId="44D1F5F8" w14:textId="77777777" w:rsidTr="00A94DF5">
        <w:trPr>
          <w:jc w:val="center"/>
        </w:trPr>
        <w:tc>
          <w:tcPr>
            <w:tcW w:w="0" w:type="auto"/>
            <w:shd w:val="clear" w:color="auto" w:fill="EAF0F7"/>
            <w:vAlign w:val="center"/>
          </w:tcPr>
          <w:p w14:paraId="4AF17340" w14:textId="77777777" w:rsidR="00643F76" w:rsidRPr="00250AF2" w:rsidRDefault="00000000">
            <w:pPr>
              <w:spacing w:after="20"/>
              <w:rPr>
                <w:rFonts w:cs="Times New Roman"/>
              </w:rPr>
            </w:pPr>
            <w:r w:rsidRPr="00250AF2">
              <w:rPr>
                <w:rFonts w:cs="Times New Roman"/>
                <w:sz w:val="19"/>
              </w:rPr>
              <w:t>FR-06</w:t>
            </w:r>
          </w:p>
        </w:tc>
        <w:tc>
          <w:tcPr>
            <w:tcW w:w="0" w:type="auto"/>
            <w:shd w:val="clear" w:color="auto" w:fill="EAF0F7"/>
            <w:vAlign w:val="center"/>
          </w:tcPr>
          <w:p w14:paraId="2BDF4308" w14:textId="77777777" w:rsidR="00643F76" w:rsidRPr="00250AF2" w:rsidRDefault="00000000">
            <w:pPr>
              <w:spacing w:after="20"/>
              <w:rPr>
                <w:rFonts w:cs="Times New Roman"/>
              </w:rPr>
            </w:pPr>
            <w:r w:rsidRPr="00250AF2">
              <w:rPr>
                <w:rFonts w:cs="Times New Roman"/>
                <w:sz w:val="19"/>
              </w:rPr>
              <w:t>Quản lý công thức</w:t>
            </w:r>
          </w:p>
        </w:tc>
        <w:tc>
          <w:tcPr>
            <w:tcW w:w="0" w:type="auto"/>
            <w:shd w:val="clear" w:color="auto" w:fill="EAF0F7"/>
            <w:vAlign w:val="center"/>
          </w:tcPr>
          <w:p w14:paraId="2F1B4926" w14:textId="77777777" w:rsidR="00643F76" w:rsidRPr="00250AF2" w:rsidRDefault="00000000">
            <w:pPr>
              <w:spacing w:after="20"/>
              <w:rPr>
                <w:rFonts w:cs="Times New Roman"/>
              </w:rPr>
            </w:pPr>
            <w:r w:rsidRPr="00250AF2">
              <w:rPr>
                <w:rFonts w:cs="Times New Roman"/>
                <w:sz w:val="19"/>
              </w:rPr>
              <w:t>Thêm và chỉnh sửa công thức cùng nguyên liệu; kiểm tra dữ liệu bắt buộc và kiểu dữ liệu.</w:t>
            </w:r>
          </w:p>
        </w:tc>
      </w:tr>
      <w:tr w:rsidR="00643F76" w:rsidRPr="00250AF2" w14:paraId="7BFAC90A" w14:textId="77777777" w:rsidTr="00A94DF5">
        <w:trPr>
          <w:jc w:val="center"/>
        </w:trPr>
        <w:tc>
          <w:tcPr>
            <w:tcW w:w="0" w:type="auto"/>
            <w:vAlign w:val="center"/>
          </w:tcPr>
          <w:p w14:paraId="45D609A7" w14:textId="77777777" w:rsidR="00643F76" w:rsidRPr="00250AF2" w:rsidRDefault="00000000">
            <w:pPr>
              <w:spacing w:after="20"/>
              <w:rPr>
                <w:rFonts w:cs="Times New Roman"/>
              </w:rPr>
            </w:pPr>
            <w:r w:rsidRPr="00250AF2">
              <w:rPr>
                <w:rFonts w:cs="Times New Roman"/>
                <w:sz w:val="19"/>
              </w:rPr>
              <w:t>FR-07</w:t>
            </w:r>
          </w:p>
        </w:tc>
        <w:tc>
          <w:tcPr>
            <w:tcW w:w="0" w:type="auto"/>
            <w:vAlign w:val="center"/>
          </w:tcPr>
          <w:p w14:paraId="3F3D2E59" w14:textId="77777777" w:rsidR="00643F76" w:rsidRPr="00250AF2" w:rsidRDefault="00000000">
            <w:pPr>
              <w:spacing w:after="20"/>
              <w:rPr>
                <w:rFonts w:cs="Times New Roman"/>
              </w:rPr>
            </w:pPr>
            <w:r w:rsidRPr="00250AF2">
              <w:rPr>
                <w:rFonts w:cs="Times New Roman"/>
                <w:sz w:val="19"/>
              </w:rPr>
              <w:t>Quản lý danh mục</w:t>
            </w:r>
          </w:p>
        </w:tc>
        <w:tc>
          <w:tcPr>
            <w:tcW w:w="0" w:type="auto"/>
            <w:vAlign w:val="center"/>
          </w:tcPr>
          <w:p w14:paraId="2927EEA4" w14:textId="77777777" w:rsidR="00643F76" w:rsidRPr="00250AF2" w:rsidRDefault="00000000">
            <w:pPr>
              <w:spacing w:after="20"/>
              <w:rPr>
                <w:rFonts w:cs="Times New Roman"/>
              </w:rPr>
            </w:pPr>
            <w:r w:rsidRPr="00250AF2">
              <w:rPr>
                <w:rFonts w:cs="Times New Roman"/>
                <w:sz w:val="19"/>
              </w:rPr>
              <w:t>Cung cấp các thao tác quản lý danh mục ở khu vực quản trị theo các route/view hiện có.</w:t>
            </w:r>
          </w:p>
        </w:tc>
      </w:tr>
      <w:tr w:rsidR="00643F76" w:rsidRPr="00250AF2" w14:paraId="33ECB7F3" w14:textId="77777777" w:rsidTr="00A94DF5">
        <w:trPr>
          <w:jc w:val="center"/>
        </w:trPr>
        <w:tc>
          <w:tcPr>
            <w:tcW w:w="0" w:type="auto"/>
            <w:shd w:val="clear" w:color="auto" w:fill="EAF0F7"/>
            <w:vAlign w:val="center"/>
          </w:tcPr>
          <w:p w14:paraId="5EFF7F10" w14:textId="77777777" w:rsidR="00643F76" w:rsidRPr="00250AF2" w:rsidRDefault="00000000">
            <w:pPr>
              <w:spacing w:after="20"/>
              <w:rPr>
                <w:rFonts w:cs="Times New Roman"/>
              </w:rPr>
            </w:pPr>
            <w:r w:rsidRPr="00250AF2">
              <w:rPr>
                <w:rFonts w:cs="Times New Roman"/>
                <w:sz w:val="19"/>
              </w:rPr>
              <w:t>FR-08</w:t>
            </w:r>
          </w:p>
        </w:tc>
        <w:tc>
          <w:tcPr>
            <w:tcW w:w="0" w:type="auto"/>
            <w:shd w:val="clear" w:color="auto" w:fill="EAF0F7"/>
            <w:vAlign w:val="center"/>
          </w:tcPr>
          <w:p w14:paraId="0ABA8187" w14:textId="77777777" w:rsidR="00643F76" w:rsidRPr="00250AF2" w:rsidRDefault="00000000">
            <w:pPr>
              <w:spacing w:after="20"/>
              <w:rPr>
                <w:rFonts w:cs="Times New Roman"/>
              </w:rPr>
            </w:pPr>
            <w:r w:rsidRPr="00250AF2">
              <w:rPr>
                <w:rFonts w:cs="Times New Roman"/>
                <w:sz w:val="19"/>
              </w:rPr>
              <w:t>Giám sát hệ thống</w:t>
            </w:r>
          </w:p>
        </w:tc>
        <w:tc>
          <w:tcPr>
            <w:tcW w:w="0" w:type="auto"/>
            <w:shd w:val="clear" w:color="auto" w:fill="EAF0F7"/>
            <w:vAlign w:val="center"/>
          </w:tcPr>
          <w:p w14:paraId="3007BD0F" w14:textId="77777777" w:rsidR="00643F76" w:rsidRPr="00250AF2" w:rsidRDefault="00000000">
            <w:pPr>
              <w:spacing w:after="20"/>
              <w:rPr>
                <w:rFonts w:cs="Times New Roman"/>
              </w:rPr>
            </w:pPr>
            <w:r w:rsidRPr="00250AF2">
              <w:rPr>
                <w:rFonts w:cs="Times New Roman"/>
                <w:sz w:val="19"/>
              </w:rPr>
              <w:t>Cung cấp metrics cho Prometheus và dashboard trên Grafana.</w:t>
            </w:r>
          </w:p>
        </w:tc>
      </w:tr>
      <w:tr w:rsidR="00643F76" w:rsidRPr="00250AF2" w14:paraId="12569A32" w14:textId="77777777" w:rsidTr="00A94DF5">
        <w:trPr>
          <w:jc w:val="center"/>
        </w:trPr>
        <w:tc>
          <w:tcPr>
            <w:tcW w:w="0" w:type="auto"/>
            <w:vAlign w:val="center"/>
          </w:tcPr>
          <w:p w14:paraId="1B59B467" w14:textId="77777777" w:rsidR="00643F76" w:rsidRPr="00250AF2" w:rsidRDefault="00000000">
            <w:pPr>
              <w:spacing w:after="20"/>
              <w:rPr>
                <w:rFonts w:cs="Times New Roman"/>
              </w:rPr>
            </w:pPr>
            <w:r w:rsidRPr="00250AF2">
              <w:rPr>
                <w:rFonts w:cs="Times New Roman"/>
                <w:sz w:val="19"/>
              </w:rPr>
              <w:t>FR-09</w:t>
            </w:r>
          </w:p>
        </w:tc>
        <w:tc>
          <w:tcPr>
            <w:tcW w:w="0" w:type="auto"/>
            <w:vAlign w:val="center"/>
          </w:tcPr>
          <w:p w14:paraId="5B6AA610" w14:textId="77777777" w:rsidR="00643F76" w:rsidRPr="00250AF2" w:rsidRDefault="00000000">
            <w:pPr>
              <w:spacing w:after="20"/>
              <w:rPr>
                <w:rFonts w:cs="Times New Roman"/>
              </w:rPr>
            </w:pPr>
            <w:r w:rsidRPr="00250AF2">
              <w:rPr>
                <w:rFonts w:cs="Times New Roman"/>
                <w:sz w:val="19"/>
              </w:rPr>
              <w:t>Tra cứu log</w:t>
            </w:r>
          </w:p>
        </w:tc>
        <w:tc>
          <w:tcPr>
            <w:tcW w:w="0" w:type="auto"/>
            <w:vAlign w:val="center"/>
          </w:tcPr>
          <w:p w14:paraId="25719B11" w14:textId="77777777" w:rsidR="00643F76" w:rsidRPr="00250AF2" w:rsidRDefault="00000000">
            <w:pPr>
              <w:spacing w:after="20"/>
              <w:rPr>
                <w:rFonts w:cs="Times New Roman"/>
              </w:rPr>
            </w:pPr>
            <w:r w:rsidRPr="00250AF2">
              <w:rPr>
                <w:rFonts w:cs="Times New Roman"/>
                <w:sz w:val="19"/>
              </w:rPr>
              <w:t>Thu thập log container về Loki và hỗ trợ truy vấn bằng LogQL.</w:t>
            </w:r>
          </w:p>
        </w:tc>
      </w:tr>
    </w:tbl>
    <w:p w14:paraId="1F661A6D" w14:textId="77777777" w:rsidR="00643F76" w:rsidRPr="00250AF2" w:rsidRDefault="00643F76">
      <w:pPr>
        <w:rPr>
          <w:rFonts w:cs="Times New Roman"/>
        </w:rPr>
      </w:pPr>
    </w:p>
    <w:p w14:paraId="5F3E044D" w14:textId="77777777" w:rsidR="00A94DF5" w:rsidRPr="00250AF2" w:rsidRDefault="00A94DF5">
      <w:pPr>
        <w:rPr>
          <w:rFonts w:cs="Times New Roman"/>
        </w:rPr>
      </w:pPr>
    </w:p>
    <w:p w14:paraId="2B108C29" w14:textId="77777777" w:rsidR="00643F76" w:rsidRPr="00250AF2" w:rsidRDefault="00000000">
      <w:pPr>
        <w:pStyle w:val="Heading2"/>
        <w:rPr>
          <w:rFonts w:ascii="Times New Roman" w:hAnsi="Times New Roman" w:cs="Times New Roman"/>
        </w:rPr>
      </w:pPr>
      <w:r w:rsidRPr="00250AF2">
        <w:rPr>
          <w:rFonts w:ascii="Times New Roman" w:hAnsi="Times New Roman" w:cs="Times New Roman"/>
        </w:rPr>
        <w:lastRenderedPageBreak/>
        <w:t>1.4. Yêu cầu phi chức năng và phạm vi</w:t>
      </w:r>
    </w:p>
    <w:tbl>
      <w:tblPr>
        <w:tblStyle w:val="TableGrid"/>
        <w:tblW w:w="0" w:type="auto"/>
        <w:jc w:val="center"/>
        <w:tblLook w:val="04A0" w:firstRow="1" w:lastRow="0" w:firstColumn="1" w:lastColumn="0" w:noHBand="0" w:noVBand="1"/>
      </w:tblPr>
      <w:tblGrid>
        <w:gridCol w:w="1423"/>
        <w:gridCol w:w="8657"/>
      </w:tblGrid>
      <w:tr w:rsidR="00643F76" w:rsidRPr="00250AF2" w14:paraId="5246E934" w14:textId="77777777" w:rsidTr="00A94DF5">
        <w:trPr>
          <w:jc w:val="center"/>
        </w:trPr>
        <w:tc>
          <w:tcPr>
            <w:tcW w:w="0" w:type="auto"/>
            <w:shd w:val="clear" w:color="auto" w:fill="17365D"/>
            <w:vAlign w:val="center"/>
          </w:tcPr>
          <w:p w14:paraId="34DDBC17" w14:textId="77777777" w:rsidR="00643F76" w:rsidRPr="00250AF2" w:rsidRDefault="00000000" w:rsidP="00A94DF5">
            <w:pPr>
              <w:spacing w:after="20"/>
              <w:jc w:val="center"/>
              <w:rPr>
                <w:rFonts w:cs="Times New Roman"/>
              </w:rPr>
            </w:pPr>
            <w:r w:rsidRPr="00250AF2">
              <w:rPr>
                <w:rFonts w:cs="Times New Roman"/>
                <w:b/>
                <w:color w:val="FFFFFF"/>
                <w:sz w:val="20"/>
              </w:rPr>
              <w:t>Nhóm</w:t>
            </w:r>
          </w:p>
        </w:tc>
        <w:tc>
          <w:tcPr>
            <w:tcW w:w="0" w:type="auto"/>
            <w:shd w:val="clear" w:color="auto" w:fill="17365D"/>
            <w:vAlign w:val="center"/>
          </w:tcPr>
          <w:p w14:paraId="398584DD" w14:textId="77777777" w:rsidR="00643F76" w:rsidRPr="00250AF2" w:rsidRDefault="00000000" w:rsidP="00A94DF5">
            <w:pPr>
              <w:spacing w:after="20"/>
              <w:jc w:val="center"/>
              <w:rPr>
                <w:rFonts w:cs="Times New Roman"/>
              </w:rPr>
            </w:pPr>
            <w:r w:rsidRPr="00250AF2">
              <w:rPr>
                <w:rFonts w:cs="Times New Roman"/>
                <w:b/>
                <w:color w:val="FFFFFF"/>
                <w:sz w:val="20"/>
              </w:rPr>
              <w:t>Yêu cầu</w:t>
            </w:r>
          </w:p>
        </w:tc>
      </w:tr>
      <w:tr w:rsidR="00643F76" w:rsidRPr="00250AF2" w14:paraId="77C8A050" w14:textId="77777777" w:rsidTr="00A94DF5">
        <w:trPr>
          <w:jc w:val="center"/>
        </w:trPr>
        <w:tc>
          <w:tcPr>
            <w:tcW w:w="0" w:type="auto"/>
            <w:vAlign w:val="center"/>
          </w:tcPr>
          <w:p w14:paraId="056D3E58" w14:textId="77777777" w:rsidR="00643F76" w:rsidRPr="00250AF2" w:rsidRDefault="00000000">
            <w:pPr>
              <w:spacing w:after="20"/>
              <w:rPr>
                <w:rFonts w:cs="Times New Roman"/>
              </w:rPr>
            </w:pPr>
            <w:r w:rsidRPr="00250AF2">
              <w:rPr>
                <w:rFonts w:cs="Times New Roman"/>
                <w:sz w:val="19"/>
              </w:rPr>
              <w:t>Bảo mật</w:t>
            </w:r>
          </w:p>
        </w:tc>
        <w:tc>
          <w:tcPr>
            <w:tcW w:w="0" w:type="auto"/>
            <w:vAlign w:val="center"/>
          </w:tcPr>
          <w:p w14:paraId="4AFD7043" w14:textId="77777777" w:rsidR="00643F76" w:rsidRPr="00250AF2" w:rsidRDefault="00000000">
            <w:pPr>
              <w:spacing w:after="20"/>
              <w:rPr>
                <w:rFonts w:cs="Times New Roman"/>
              </w:rPr>
            </w:pPr>
            <w:r w:rsidRPr="00250AF2">
              <w:rPr>
                <w:rFonts w:cs="Times New Roman"/>
                <w:sz w:val="19"/>
              </w:rPr>
              <w:t>HTTPS; session cookie an toàn; CSRF; truy vấn SQL tham số hóa; giới hạn tốc độ; phân quyền DB tối thiểu; không công khai công cụ quản trị.</w:t>
            </w:r>
          </w:p>
        </w:tc>
      </w:tr>
      <w:tr w:rsidR="00643F76" w:rsidRPr="00250AF2" w14:paraId="4110D159" w14:textId="77777777" w:rsidTr="00A94DF5">
        <w:trPr>
          <w:jc w:val="center"/>
        </w:trPr>
        <w:tc>
          <w:tcPr>
            <w:tcW w:w="0" w:type="auto"/>
            <w:shd w:val="clear" w:color="auto" w:fill="EAF0F7"/>
            <w:vAlign w:val="center"/>
          </w:tcPr>
          <w:p w14:paraId="66BB256E" w14:textId="77777777" w:rsidR="00643F76" w:rsidRPr="00250AF2" w:rsidRDefault="00000000">
            <w:pPr>
              <w:spacing w:after="20"/>
              <w:rPr>
                <w:rFonts w:cs="Times New Roman"/>
              </w:rPr>
            </w:pPr>
            <w:r w:rsidRPr="00250AF2">
              <w:rPr>
                <w:rFonts w:cs="Times New Roman"/>
                <w:sz w:val="19"/>
              </w:rPr>
              <w:t>Hiệu năng</w:t>
            </w:r>
          </w:p>
        </w:tc>
        <w:tc>
          <w:tcPr>
            <w:tcW w:w="0" w:type="auto"/>
            <w:shd w:val="clear" w:color="auto" w:fill="EAF0F7"/>
            <w:vAlign w:val="center"/>
          </w:tcPr>
          <w:p w14:paraId="3497DD48" w14:textId="77777777" w:rsidR="00643F76" w:rsidRPr="00250AF2" w:rsidRDefault="00000000">
            <w:pPr>
              <w:spacing w:after="20"/>
              <w:rPr>
                <w:rFonts w:cs="Times New Roman"/>
              </w:rPr>
            </w:pPr>
            <w:r w:rsidRPr="00250AF2">
              <w:rPr>
                <w:rFonts w:cs="Times New Roman"/>
                <w:sz w:val="19"/>
              </w:rPr>
              <w:t>Giới hạn kết quả truy vấn danh sách; có chỉ mục cho trường tìm kiếm/lọc chính; đặt giới hạn tài nguyên container.</w:t>
            </w:r>
          </w:p>
        </w:tc>
      </w:tr>
      <w:tr w:rsidR="00643F76" w:rsidRPr="00250AF2" w14:paraId="5DD679C2" w14:textId="77777777" w:rsidTr="00A94DF5">
        <w:trPr>
          <w:jc w:val="center"/>
        </w:trPr>
        <w:tc>
          <w:tcPr>
            <w:tcW w:w="0" w:type="auto"/>
            <w:vAlign w:val="center"/>
          </w:tcPr>
          <w:p w14:paraId="3D3C1408" w14:textId="77777777" w:rsidR="00643F76" w:rsidRPr="00250AF2" w:rsidRDefault="00000000">
            <w:pPr>
              <w:spacing w:after="20"/>
              <w:rPr>
                <w:rFonts w:cs="Times New Roman"/>
              </w:rPr>
            </w:pPr>
            <w:r w:rsidRPr="00250AF2">
              <w:rPr>
                <w:rFonts w:cs="Times New Roman"/>
                <w:sz w:val="19"/>
              </w:rPr>
              <w:t>Khả dụng</w:t>
            </w:r>
          </w:p>
        </w:tc>
        <w:tc>
          <w:tcPr>
            <w:tcW w:w="0" w:type="auto"/>
            <w:vAlign w:val="center"/>
          </w:tcPr>
          <w:p w14:paraId="44D9426F" w14:textId="77777777" w:rsidR="00643F76" w:rsidRPr="00250AF2" w:rsidRDefault="00000000">
            <w:pPr>
              <w:spacing w:after="20"/>
              <w:rPr>
                <w:rFonts w:cs="Times New Roman"/>
              </w:rPr>
            </w:pPr>
            <w:r w:rsidRPr="00250AF2">
              <w:rPr>
                <w:rFonts w:cs="Times New Roman"/>
                <w:sz w:val="19"/>
              </w:rPr>
              <w:t>Có health check và restart policy; khai báo phụ thuộc để dịch vụ khởi động theo thứ tự phù hợp.</w:t>
            </w:r>
          </w:p>
        </w:tc>
      </w:tr>
      <w:tr w:rsidR="00643F76" w:rsidRPr="00250AF2" w14:paraId="329B6428" w14:textId="77777777" w:rsidTr="00A94DF5">
        <w:trPr>
          <w:jc w:val="center"/>
        </w:trPr>
        <w:tc>
          <w:tcPr>
            <w:tcW w:w="0" w:type="auto"/>
            <w:shd w:val="clear" w:color="auto" w:fill="EAF0F7"/>
            <w:vAlign w:val="center"/>
          </w:tcPr>
          <w:p w14:paraId="0809F4BA" w14:textId="77777777" w:rsidR="00643F76" w:rsidRPr="00250AF2" w:rsidRDefault="00000000">
            <w:pPr>
              <w:spacing w:after="20"/>
              <w:rPr>
                <w:rFonts w:cs="Times New Roman"/>
              </w:rPr>
            </w:pPr>
            <w:r w:rsidRPr="00250AF2">
              <w:rPr>
                <w:rFonts w:cs="Times New Roman"/>
                <w:sz w:val="19"/>
              </w:rPr>
              <w:t>Quan sát hệ thống</w:t>
            </w:r>
          </w:p>
        </w:tc>
        <w:tc>
          <w:tcPr>
            <w:tcW w:w="0" w:type="auto"/>
            <w:shd w:val="clear" w:color="auto" w:fill="EAF0F7"/>
            <w:vAlign w:val="center"/>
          </w:tcPr>
          <w:p w14:paraId="00FE309B" w14:textId="77777777" w:rsidR="00643F76" w:rsidRPr="00250AF2" w:rsidRDefault="00000000">
            <w:pPr>
              <w:spacing w:after="20"/>
              <w:rPr>
                <w:rFonts w:cs="Times New Roman"/>
              </w:rPr>
            </w:pPr>
            <w:r w:rsidRPr="00250AF2">
              <w:rPr>
                <w:rFonts w:cs="Times New Roman"/>
                <w:sz w:val="19"/>
              </w:rPr>
              <w:t>Metrics về ứng dụng, Nginx, MySQL, container; dashboard và luật cảnh báo; log tập trung.</w:t>
            </w:r>
          </w:p>
        </w:tc>
      </w:tr>
      <w:tr w:rsidR="00643F76" w:rsidRPr="00250AF2" w14:paraId="0735F5EA" w14:textId="77777777" w:rsidTr="00A94DF5">
        <w:trPr>
          <w:jc w:val="center"/>
        </w:trPr>
        <w:tc>
          <w:tcPr>
            <w:tcW w:w="0" w:type="auto"/>
            <w:vAlign w:val="center"/>
          </w:tcPr>
          <w:p w14:paraId="0E5E0EB4" w14:textId="77777777" w:rsidR="00643F76" w:rsidRPr="00250AF2" w:rsidRDefault="00000000">
            <w:pPr>
              <w:spacing w:after="20"/>
              <w:rPr>
                <w:rFonts w:cs="Times New Roman"/>
              </w:rPr>
            </w:pPr>
            <w:r w:rsidRPr="00250AF2">
              <w:rPr>
                <w:rFonts w:cs="Times New Roman"/>
                <w:sz w:val="19"/>
              </w:rPr>
              <w:t>Khả năng triển khai</w:t>
            </w:r>
          </w:p>
        </w:tc>
        <w:tc>
          <w:tcPr>
            <w:tcW w:w="0" w:type="auto"/>
            <w:vAlign w:val="center"/>
          </w:tcPr>
          <w:p w14:paraId="4966C8E6" w14:textId="77777777" w:rsidR="00643F76" w:rsidRPr="00250AF2" w:rsidRDefault="00000000">
            <w:pPr>
              <w:spacing w:after="20"/>
              <w:rPr>
                <w:rFonts w:cs="Times New Roman"/>
              </w:rPr>
            </w:pPr>
            <w:r w:rsidRPr="00250AF2">
              <w:rPr>
                <w:rFonts w:cs="Times New Roman"/>
                <w:sz w:val="19"/>
              </w:rPr>
              <w:t>Cấu hình qua biến môi trường; dữ liệu bền vững qua Docker volumes; hướng dẫn khởi chạy trong README.</w:t>
            </w:r>
          </w:p>
        </w:tc>
      </w:tr>
      <w:tr w:rsidR="00643F76" w:rsidRPr="00250AF2" w14:paraId="4D17A617" w14:textId="77777777" w:rsidTr="00A94DF5">
        <w:trPr>
          <w:jc w:val="center"/>
        </w:trPr>
        <w:tc>
          <w:tcPr>
            <w:tcW w:w="0" w:type="auto"/>
            <w:shd w:val="clear" w:color="auto" w:fill="EAF0F7"/>
            <w:vAlign w:val="center"/>
          </w:tcPr>
          <w:p w14:paraId="3C27BF6A" w14:textId="77777777" w:rsidR="00643F76" w:rsidRPr="00250AF2" w:rsidRDefault="00000000">
            <w:pPr>
              <w:spacing w:after="20"/>
              <w:rPr>
                <w:rFonts w:cs="Times New Roman"/>
              </w:rPr>
            </w:pPr>
            <w:r w:rsidRPr="00250AF2">
              <w:rPr>
                <w:rFonts w:cs="Times New Roman"/>
                <w:sz w:val="19"/>
              </w:rPr>
              <w:t>Phạm vi</w:t>
            </w:r>
          </w:p>
        </w:tc>
        <w:tc>
          <w:tcPr>
            <w:tcW w:w="0" w:type="auto"/>
            <w:shd w:val="clear" w:color="auto" w:fill="EAF0F7"/>
            <w:vAlign w:val="center"/>
          </w:tcPr>
          <w:p w14:paraId="5BE72231" w14:textId="77777777" w:rsidR="00643F76" w:rsidRPr="00250AF2" w:rsidRDefault="00000000">
            <w:pPr>
              <w:spacing w:after="20"/>
              <w:rPr>
                <w:rFonts w:cs="Times New Roman"/>
              </w:rPr>
            </w:pPr>
            <w:r w:rsidRPr="00250AF2">
              <w:rPr>
                <w:rFonts w:cs="Times New Roman"/>
                <w:sz w:val="19"/>
              </w:rPr>
              <w:t>Website mẫu phục vụ học tập/thử nghiệm; chưa khẳng định đáp ứng tải lớn, HA đa máy, chứng chỉ TLS công khai hoặc quy trình vận hành doanh nghiệp.</w:t>
            </w:r>
          </w:p>
        </w:tc>
      </w:tr>
    </w:tbl>
    <w:p w14:paraId="31DD480B" w14:textId="77777777" w:rsidR="00643F76" w:rsidRPr="00250AF2" w:rsidRDefault="00000000">
      <w:pPr>
        <w:rPr>
          <w:rFonts w:cs="Times New Roman"/>
        </w:rPr>
      </w:pPr>
      <w:proofErr w:type="spellStart"/>
      <w:r w:rsidRPr="00250AF2">
        <w:rPr>
          <w:rFonts w:cs="Times New Roman"/>
          <w:b/>
        </w:rPr>
        <w:t>Đối</w:t>
      </w:r>
      <w:proofErr w:type="spellEnd"/>
      <w:r w:rsidRPr="00250AF2">
        <w:rPr>
          <w:rFonts w:cs="Times New Roman"/>
          <w:b/>
        </w:rPr>
        <w:t xml:space="preserve"> </w:t>
      </w:r>
      <w:proofErr w:type="spellStart"/>
      <w:r w:rsidRPr="00250AF2">
        <w:rPr>
          <w:rFonts w:cs="Times New Roman"/>
          <w:b/>
        </w:rPr>
        <w:t>tượng</w:t>
      </w:r>
      <w:proofErr w:type="spellEnd"/>
      <w:r w:rsidRPr="00250AF2">
        <w:rPr>
          <w:rFonts w:cs="Times New Roman"/>
          <w:b/>
        </w:rPr>
        <w:t xml:space="preserve"> </w:t>
      </w:r>
      <w:proofErr w:type="spellStart"/>
      <w:r w:rsidRPr="00250AF2">
        <w:rPr>
          <w:rFonts w:cs="Times New Roman"/>
          <w:b/>
        </w:rPr>
        <w:t>sử</w:t>
      </w:r>
      <w:proofErr w:type="spellEnd"/>
      <w:r w:rsidRPr="00250AF2">
        <w:rPr>
          <w:rFonts w:cs="Times New Roman"/>
          <w:b/>
        </w:rPr>
        <w:t xml:space="preserve"> </w:t>
      </w:r>
      <w:proofErr w:type="spellStart"/>
      <w:r w:rsidRPr="00250AF2">
        <w:rPr>
          <w:rFonts w:cs="Times New Roman"/>
          <w:b/>
        </w:rPr>
        <w:t>dụng</w:t>
      </w:r>
      <w:proofErr w:type="spellEnd"/>
      <w:r w:rsidRPr="00250AF2">
        <w:rPr>
          <w:rFonts w:cs="Times New Roman"/>
        </w:rPr>
        <w:t xml:space="preserve"> gồm khách truy cập và quản trị viên. Hệ thống không yêu cầu người xem tạo tài khoản; tài khoản quản trị được cấu hình bằng biến môi trường và khởi tạo trong quy trình bootstrap.</w:t>
      </w:r>
    </w:p>
    <w:p w14:paraId="1121AD62" w14:textId="77777777" w:rsidR="00643F76" w:rsidRPr="00250AF2" w:rsidRDefault="00000000" w:rsidP="00A94DF5">
      <w:pPr>
        <w:pStyle w:val="Heading1"/>
        <w:jc w:val="center"/>
        <w:rPr>
          <w:rFonts w:ascii="Times New Roman" w:hAnsi="Times New Roman" w:cs="Times New Roman"/>
        </w:rPr>
      </w:pPr>
      <w:r w:rsidRPr="00250AF2">
        <w:rPr>
          <w:rFonts w:ascii="Times New Roman" w:hAnsi="Times New Roman" w:cs="Times New Roman"/>
        </w:rPr>
        <w:t>CHƯƠNG 2. PHÂN TÍCH HỆ THỐNG</w:t>
      </w:r>
    </w:p>
    <w:p w14:paraId="540544D8" w14:textId="77777777" w:rsidR="00643F76" w:rsidRPr="00250AF2" w:rsidRDefault="00000000">
      <w:pPr>
        <w:pStyle w:val="Heading2"/>
        <w:rPr>
          <w:rFonts w:ascii="Times New Roman" w:hAnsi="Times New Roman" w:cs="Times New Roman"/>
        </w:rPr>
      </w:pPr>
      <w:r w:rsidRPr="00250AF2">
        <w:rPr>
          <w:rFonts w:ascii="Times New Roman" w:hAnsi="Times New Roman" w:cs="Times New Roman"/>
        </w:rPr>
        <w:t>2.1. Đối tượng và tác nhân</w:t>
      </w:r>
    </w:p>
    <w:tbl>
      <w:tblPr>
        <w:tblStyle w:val="TableGrid"/>
        <w:tblW w:w="0" w:type="auto"/>
        <w:jc w:val="center"/>
        <w:tblLook w:val="04A0" w:firstRow="1" w:lastRow="0" w:firstColumn="1" w:lastColumn="0" w:noHBand="0" w:noVBand="1"/>
      </w:tblPr>
      <w:tblGrid>
        <w:gridCol w:w="2023"/>
        <w:gridCol w:w="2132"/>
        <w:gridCol w:w="5925"/>
      </w:tblGrid>
      <w:tr w:rsidR="00643F76" w:rsidRPr="00250AF2" w14:paraId="47C8D533" w14:textId="77777777" w:rsidTr="00A94DF5">
        <w:trPr>
          <w:jc w:val="center"/>
        </w:trPr>
        <w:tc>
          <w:tcPr>
            <w:tcW w:w="0" w:type="auto"/>
            <w:shd w:val="clear" w:color="auto" w:fill="17365D"/>
            <w:vAlign w:val="center"/>
          </w:tcPr>
          <w:p w14:paraId="692EEDCE" w14:textId="77777777" w:rsidR="00643F76" w:rsidRPr="00250AF2" w:rsidRDefault="00000000" w:rsidP="00A94DF5">
            <w:pPr>
              <w:spacing w:after="20"/>
              <w:jc w:val="center"/>
              <w:rPr>
                <w:rFonts w:cs="Times New Roman"/>
              </w:rPr>
            </w:pPr>
            <w:r w:rsidRPr="00250AF2">
              <w:rPr>
                <w:rFonts w:cs="Times New Roman"/>
                <w:b/>
                <w:color w:val="FFFFFF"/>
                <w:sz w:val="20"/>
              </w:rPr>
              <w:t>Tác nhân/thành phần</w:t>
            </w:r>
          </w:p>
        </w:tc>
        <w:tc>
          <w:tcPr>
            <w:tcW w:w="0" w:type="auto"/>
            <w:shd w:val="clear" w:color="auto" w:fill="17365D"/>
            <w:vAlign w:val="center"/>
          </w:tcPr>
          <w:p w14:paraId="4865E1C9" w14:textId="77777777" w:rsidR="00643F76" w:rsidRPr="00250AF2" w:rsidRDefault="00000000" w:rsidP="00A94DF5">
            <w:pPr>
              <w:spacing w:after="20"/>
              <w:jc w:val="center"/>
              <w:rPr>
                <w:rFonts w:cs="Times New Roman"/>
              </w:rPr>
            </w:pPr>
            <w:r w:rsidRPr="00250AF2">
              <w:rPr>
                <w:rFonts w:cs="Times New Roman"/>
                <w:b/>
                <w:color w:val="FFFFFF"/>
                <w:sz w:val="20"/>
              </w:rPr>
              <w:t>Vai trò</w:t>
            </w:r>
          </w:p>
        </w:tc>
        <w:tc>
          <w:tcPr>
            <w:tcW w:w="0" w:type="auto"/>
            <w:shd w:val="clear" w:color="auto" w:fill="17365D"/>
            <w:vAlign w:val="center"/>
          </w:tcPr>
          <w:p w14:paraId="0793AFB8" w14:textId="77777777" w:rsidR="00643F76" w:rsidRPr="00250AF2" w:rsidRDefault="00000000" w:rsidP="00A94DF5">
            <w:pPr>
              <w:spacing w:after="20"/>
              <w:jc w:val="center"/>
              <w:rPr>
                <w:rFonts w:cs="Times New Roman"/>
              </w:rPr>
            </w:pPr>
            <w:r w:rsidRPr="00250AF2">
              <w:rPr>
                <w:rFonts w:cs="Times New Roman"/>
                <w:b/>
                <w:color w:val="FFFFFF"/>
                <w:sz w:val="20"/>
              </w:rPr>
              <w:t>Tương tác chính</w:t>
            </w:r>
          </w:p>
        </w:tc>
      </w:tr>
      <w:tr w:rsidR="00643F76" w:rsidRPr="00250AF2" w14:paraId="21753318" w14:textId="77777777" w:rsidTr="00A94DF5">
        <w:trPr>
          <w:jc w:val="center"/>
        </w:trPr>
        <w:tc>
          <w:tcPr>
            <w:tcW w:w="0" w:type="auto"/>
            <w:vAlign w:val="center"/>
          </w:tcPr>
          <w:p w14:paraId="7EA7D792" w14:textId="77777777" w:rsidR="00643F76" w:rsidRPr="00250AF2" w:rsidRDefault="00000000">
            <w:pPr>
              <w:spacing w:after="20"/>
              <w:rPr>
                <w:rFonts w:cs="Times New Roman"/>
              </w:rPr>
            </w:pPr>
            <w:r w:rsidRPr="00250AF2">
              <w:rPr>
                <w:rFonts w:cs="Times New Roman"/>
                <w:sz w:val="19"/>
              </w:rPr>
              <w:t>Khách truy cập</w:t>
            </w:r>
          </w:p>
        </w:tc>
        <w:tc>
          <w:tcPr>
            <w:tcW w:w="0" w:type="auto"/>
            <w:vAlign w:val="center"/>
          </w:tcPr>
          <w:p w14:paraId="0805F846" w14:textId="77777777" w:rsidR="00643F76" w:rsidRPr="00250AF2" w:rsidRDefault="00000000">
            <w:pPr>
              <w:spacing w:after="20"/>
              <w:rPr>
                <w:rFonts w:cs="Times New Roman"/>
              </w:rPr>
            </w:pPr>
            <w:r w:rsidRPr="00250AF2">
              <w:rPr>
                <w:rFonts w:cs="Times New Roman"/>
                <w:sz w:val="19"/>
              </w:rPr>
              <w:t>Tra cứu nội dung công khai</w:t>
            </w:r>
          </w:p>
        </w:tc>
        <w:tc>
          <w:tcPr>
            <w:tcW w:w="0" w:type="auto"/>
            <w:vAlign w:val="center"/>
          </w:tcPr>
          <w:p w14:paraId="68124F33" w14:textId="77777777" w:rsidR="00643F76" w:rsidRPr="00250AF2" w:rsidRDefault="00000000">
            <w:pPr>
              <w:spacing w:after="20"/>
              <w:rPr>
                <w:rFonts w:cs="Times New Roman"/>
              </w:rPr>
            </w:pPr>
            <w:r w:rsidRPr="00250AF2">
              <w:rPr>
                <w:rFonts w:cs="Times New Roman"/>
                <w:sz w:val="19"/>
              </w:rPr>
              <w:t>Mở trang chủ, tìm kiếm, lọc danh mục, xem chi tiết công thức.</w:t>
            </w:r>
          </w:p>
        </w:tc>
      </w:tr>
      <w:tr w:rsidR="00643F76" w:rsidRPr="00250AF2" w14:paraId="5B11C7ED" w14:textId="77777777" w:rsidTr="00A94DF5">
        <w:trPr>
          <w:jc w:val="center"/>
        </w:trPr>
        <w:tc>
          <w:tcPr>
            <w:tcW w:w="0" w:type="auto"/>
            <w:shd w:val="clear" w:color="auto" w:fill="EAF0F7"/>
            <w:vAlign w:val="center"/>
          </w:tcPr>
          <w:p w14:paraId="2835D1D9" w14:textId="77777777" w:rsidR="00643F76" w:rsidRPr="00250AF2" w:rsidRDefault="00000000">
            <w:pPr>
              <w:spacing w:after="20"/>
              <w:rPr>
                <w:rFonts w:cs="Times New Roman"/>
              </w:rPr>
            </w:pPr>
            <w:r w:rsidRPr="00250AF2">
              <w:rPr>
                <w:rFonts w:cs="Times New Roman"/>
                <w:sz w:val="19"/>
              </w:rPr>
              <w:t>Quản trị viên</w:t>
            </w:r>
          </w:p>
        </w:tc>
        <w:tc>
          <w:tcPr>
            <w:tcW w:w="0" w:type="auto"/>
            <w:shd w:val="clear" w:color="auto" w:fill="EAF0F7"/>
            <w:vAlign w:val="center"/>
          </w:tcPr>
          <w:p w14:paraId="33C0392A" w14:textId="77777777" w:rsidR="00643F76" w:rsidRPr="00250AF2" w:rsidRDefault="00000000">
            <w:pPr>
              <w:spacing w:after="20"/>
              <w:rPr>
                <w:rFonts w:cs="Times New Roman"/>
              </w:rPr>
            </w:pPr>
            <w:r w:rsidRPr="00250AF2">
              <w:rPr>
                <w:rFonts w:cs="Times New Roman"/>
                <w:sz w:val="19"/>
              </w:rPr>
              <w:t>Quản lý dữ liệu</w:t>
            </w:r>
          </w:p>
        </w:tc>
        <w:tc>
          <w:tcPr>
            <w:tcW w:w="0" w:type="auto"/>
            <w:shd w:val="clear" w:color="auto" w:fill="EAF0F7"/>
            <w:vAlign w:val="center"/>
          </w:tcPr>
          <w:p w14:paraId="705DD719" w14:textId="77777777" w:rsidR="00643F76" w:rsidRPr="00250AF2" w:rsidRDefault="00000000">
            <w:pPr>
              <w:spacing w:after="20"/>
              <w:rPr>
                <w:rFonts w:cs="Times New Roman"/>
              </w:rPr>
            </w:pPr>
            <w:r w:rsidRPr="00250AF2">
              <w:rPr>
                <w:rFonts w:cs="Times New Roman"/>
                <w:sz w:val="19"/>
              </w:rPr>
              <w:t>Đăng nhập, xem bảng điều khiển, thêm/sửa/xóa công thức và quản lý danh mục.</w:t>
            </w:r>
          </w:p>
        </w:tc>
      </w:tr>
      <w:tr w:rsidR="00643F76" w:rsidRPr="00250AF2" w14:paraId="1D05664D" w14:textId="77777777" w:rsidTr="00A94DF5">
        <w:trPr>
          <w:jc w:val="center"/>
        </w:trPr>
        <w:tc>
          <w:tcPr>
            <w:tcW w:w="0" w:type="auto"/>
            <w:vAlign w:val="center"/>
          </w:tcPr>
          <w:p w14:paraId="542FB406" w14:textId="77777777" w:rsidR="00643F76" w:rsidRPr="00250AF2" w:rsidRDefault="00000000">
            <w:pPr>
              <w:spacing w:after="20"/>
              <w:rPr>
                <w:rFonts w:cs="Times New Roman"/>
              </w:rPr>
            </w:pPr>
            <w:r w:rsidRPr="00250AF2">
              <w:rPr>
                <w:rFonts w:cs="Times New Roman"/>
                <w:sz w:val="19"/>
              </w:rPr>
              <w:t>Nginx</w:t>
            </w:r>
          </w:p>
        </w:tc>
        <w:tc>
          <w:tcPr>
            <w:tcW w:w="0" w:type="auto"/>
            <w:vAlign w:val="center"/>
          </w:tcPr>
          <w:p w14:paraId="451A3DB8" w14:textId="77777777" w:rsidR="00643F76" w:rsidRPr="00250AF2" w:rsidRDefault="00000000">
            <w:pPr>
              <w:spacing w:after="20"/>
              <w:rPr>
                <w:rFonts w:cs="Times New Roman"/>
              </w:rPr>
            </w:pPr>
            <w:r w:rsidRPr="00250AF2">
              <w:rPr>
                <w:rFonts w:cs="Times New Roman"/>
                <w:sz w:val="19"/>
              </w:rPr>
              <w:t>Cổng tiếp nhận HTTP(S)</w:t>
            </w:r>
          </w:p>
        </w:tc>
        <w:tc>
          <w:tcPr>
            <w:tcW w:w="0" w:type="auto"/>
            <w:vAlign w:val="center"/>
          </w:tcPr>
          <w:p w14:paraId="1ABE9922" w14:textId="77777777" w:rsidR="00643F76" w:rsidRPr="00250AF2" w:rsidRDefault="00000000">
            <w:pPr>
              <w:spacing w:after="20"/>
              <w:rPr>
                <w:rFonts w:cs="Times New Roman"/>
              </w:rPr>
            </w:pPr>
            <w:r w:rsidRPr="00250AF2">
              <w:rPr>
                <w:rFonts w:cs="Times New Roman"/>
                <w:sz w:val="19"/>
              </w:rPr>
              <w:t>Chuyển HTTP sang HTTPS, áp dụng giới hạn yêu cầu và chuyển tiếp đến ứng dụng.</w:t>
            </w:r>
          </w:p>
        </w:tc>
      </w:tr>
      <w:tr w:rsidR="00643F76" w:rsidRPr="00250AF2" w14:paraId="4410D187" w14:textId="77777777" w:rsidTr="00A94DF5">
        <w:trPr>
          <w:jc w:val="center"/>
        </w:trPr>
        <w:tc>
          <w:tcPr>
            <w:tcW w:w="0" w:type="auto"/>
            <w:shd w:val="clear" w:color="auto" w:fill="EAF0F7"/>
            <w:vAlign w:val="center"/>
          </w:tcPr>
          <w:p w14:paraId="73324D3E" w14:textId="77777777" w:rsidR="00643F76" w:rsidRPr="00250AF2" w:rsidRDefault="00000000">
            <w:pPr>
              <w:spacing w:after="20"/>
              <w:rPr>
                <w:rFonts w:cs="Times New Roman"/>
              </w:rPr>
            </w:pPr>
            <w:r w:rsidRPr="00250AF2">
              <w:rPr>
                <w:rFonts w:cs="Times New Roman"/>
                <w:sz w:val="19"/>
              </w:rPr>
              <w:t>Ứng dụng Node.js</w:t>
            </w:r>
          </w:p>
        </w:tc>
        <w:tc>
          <w:tcPr>
            <w:tcW w:w="0" w:type="auto"/>
            <w:shd w:val="clear" w:color="auto" w:fill="EAF0F7"/>
            <w:vAlign w:val="center"/>
          </w:tcPr>
          <w:p w14:paraId="6BCA4958" w14:textId="77777777" w:rsidR="00643F76" w:rsidRPr="00250AF2" w:rsidRDefault="00000000">
            <w:pPr>
              <w:spacing w:after="20"/>
              <w:rPr>
                <w:rFonts w:cs="Times New Roman"/>
              </w:rPr>
            </w:pPr>
            <w:r w:rsidRPr="00250AF2">
              <w:rPr>
                <w:rFonts w:cs="Times New Roman"/>
                <w:sz w:val="19"/>
              </w:rPr>
              <w:t>Xử lý nghiệp vụ</w:t>
            </w:r>
          </w:p>
        </w:tc>
        <w:tc>
          <w:tcPr>
            <w:tcW w:w="0" w:type="auto"/>
            <w:shd w:val="clear" w:color="auto" w:fill="EAF0F7"/>
            <w:vAlign w:val="center"/>
          </w:tcPr>
          <w:p w14:paraId="4A6C9EB1" w14:textId="77777777" w:rsidR="00643F76" w:rsidRPr="00250AF2" w:rsidRDefault="00000000">
            <w:pPr>
              <w:spacing w:after="20"/>
              <w:rPr>
                <w:rFonts w:cs="Times New Roman"/>
              </w:rPr>
            </w:pPr>
            <w:r w:rsidRPr="00250AF2">
              <w:rPr>
                <w:rFonts w:cs="Times New Roman"/>
                <w:sz w:val="19"/>
              </w:rPr>
              <w:t>Kiểm tra dữ liệu, quản lý phiên, truy vấn CSDL và kết xuất giao diện EJS.</w:t>
            </w:r>
          </w:p>
        </w:tc>
      </w:tr>
      <w:tr w:rsidR="00643F76" w:rsidRPr="00250AF2" w14:paraId="17BE6E2E" w14:textId="77777777" w:rsidTr="00A94DF5">
        <w:trPr>
          <w:jc w:val="center"/>
        </w:trPr>
        <w:tc>
          <w:tcPr>
            <w:tcW w:w="0" w:type="auto"/>
            <w:vAlign w:val="center"/>
          </w:tcPr>
          <w:p w14:paraId="54431117" w14:textId="77777777" w:rsidR="00643F76" w:rsidRPr="00250AF2" w:rsidRDefault="00000000">
            <w:pPr>
              <w:spacing w:after="20"/>
              <w:rPr>
                <w:rFonts w:cs="Times New Roman"/>
              </w:rPr>
            </w:pPr>
            <w:r w:rsidRPr="00250AF2">
              <w:rPr>
                <w:rFonts w:cs="Times New Roman"/>
                <w:sz w:val="19"/>
              </w:rPr>
              <w:t>MySQL</w:t>
            </w:r>
          </w:p>
        </w:tc>
        <w:tc>
          <w:tcPr>
            <w:tcW w:w="0" w:type="auto"/>
            <w:vAlign w:val="center"/>
          </w:tcPr>
          <w:p w14:paraId="2BF39286" w14:textId="77777777" w:rsidR="00643F76" w:rsidRPr="00250AF2" w:rsidRDefault="00000000">
            <w:pPr>
              <w:spacing w:after="20"/>
              <w:rPr>
                <w:rFonts w:cs="Times New Roman"/>
              </w:rPr>
            </w:pPr>
            <w:r w:rsidRPr="00250AF2">
              <w:rPr>
                <w:rFonts w:cs="Times New Roman"/>
                <w:sz w:val="19"/>
              </w:rPr>
              <w:t>Lưu trữ dữ liệu</w:t>
            </w:r>
          </w:p>
        </w:tc>
        <w:tc>
          <w:tcPr>
            <w:tcW w:w="0" w:type="auto"/>
            <w:vAlign w:val="center"/>
          </w:tcPr>
          <w:p w14:paraId="3A48D920" w14:textId="77777777" w:rsidR="00643F76" w:rsidRPr="00250AF2" w:rsidRDefault="00000000">
            <w:pPr>
              <w:spacing w:after="20"/>
              <w:rPr>
                <w:rFonts w:cs="Times New Roman"/>
              </w:rPr>
            </w:pPr>
            <w:r w:rsidRPr="00250AF2">
              <w:rPr>
                <w:rFonts w:cs="Times New Roman"/>
                <w:sz w:val="19"/>
              </w:rPr>
              <w:t>Lưu tài khoản, danh mục, công thức, nguyên liệu và quan hệ giữa chúng.</w:t>
            </w:r>
          </w:p>
        </w:tc>
      </w:tr>
      <w:tr w:rsidR="00643F76" w:rsidRPr="00250AF2" w14:paraId="19751235" w14:textId="77777777" w:rsidTr="00A94DF5">
        <w:trPr>
          <w:jc w:val="center"/>
        </w:trPr>
        <w:tc>
          <w:tcPr>
            <w:tcW w:w="0" w:type="auto"/>
            <w:shd w:val="clear" w:color="auto" w:fill="EAF0F7"/>
            <w:vAlign w:val="center"/>
          </w:tcPr>
          <w:p w14:paraId="7F958E1C" w14:textId="77777777" w:rsidR="00643F76" w:rsidRPr="00250AF2" w:rsidRDefault="00000000">
            <w:pPr>
              <w:spacing w:after="20"/>
              <w:rPr>
                <w:rFonts w:cs="Times New Roman"/>
              </w:rPr>
            </w:pPr>
            <w:r w:rsidRPr="00250AF2">
              <w:rPr>
                <w:rFonts w:cs="Times New Roman"/>
                <w:sz w:val="19"/>
              </w:rPr>
              <w:t>Prometheus/Grafana</w:t>
            </w:r>
          </w:p>
        </w:tc>
        <w:tc>
          <w:tcPr>
            <w:tcW w:w="0" w:type="auto"/>
            <w:shd w:val="clear" w:color="auto" w:fill="EAF0F7"/>
            <w:vAlign w:val="center"/>
          </w:tcPr>
          <w:p w14:paraId="2779B93E" w14:textId="77777777" w:rsidR="00643F76" w:rsidRPr="00250AF2" w:rsidRDefault="00000000">
            <w:pPr>
              <w:spacing w:after="20"/>
              <w:rPr>
                <w:rFonts w:cs="Times New Roman"/>
              </w:rPr>
            </w:pPr>
            <w:r w:rsidRPr="00250AF2">
              <w:rPr>
                <w:rFonts w:cs="Times New Roman"/>
                <w:sz w:val="19"/>
              </w:rPr>
              <w:t>Giám sát</w:t>
            </w:r>
          </w:p>
        </w:tc>
        <w:tc>
          <w:tcPr>
            <w:tcW w:w="0" w:type="auto"/>
            <w:shd w:val="clear" w:color="auto" w:fill="EAF0F7"/>
            <w:vAlign w:val="center"/>
          </w:tcPr>
          <w:p w14:paraId="03C436C0" w14:textId="77777777" w:rsidR="00643F76" w:rsidRPr="00250AF2" w:rsidRDefault="00000000">
            <w:pPr>
              <w:spacing w:after="20"/>
              <w:rPr>
                <w:rFonts w:cs="Times New Roman"/>
              </w:rPr>
            </w:pPr>
            <w:r w:rsidRPr="00250AF2">
              <w:rPr>
                <w:rFonts w:cs="Times New Roman"/>
                <w:sz w:val="19"/>
              </w:rPr>
              <w:t>Thu thập metrics, hiển thị dashboard và cảnh báo.</w:t>
            </w:r>
          </w:p>
        </w:tc>
      </w:tr>
      <w:tr w:rsidR="00643F76" w:rsidRPr="00250AF2" w14:paraId="3D6C3D54" w14:textId="77777777" w:rsidTr="00A94DF5">
        <w:trPr>
          <w:jc w:val="center"/>
        </w:trPr>
        <w:tc>
          <w:tcPr>
            <w:tcW w:w="0" w:type="auto"/>
            <w:vAlign w:val="center"/>
          </w:tcPr>
          <w:p w14:paraId="3B484668" w14:textId="77777777" w:rsidR="00643F76" w:rsidRPr="00250AF2" w:rsidRDefault="00000000">
            <w:pPr>
              <w:spacing w:after="20"/>
              <w:rPr>
                <w:rFonts w:cs="Times New Roman"/>
              </w:rPr>
            </w:pPr>
            <w:r w:rsidRPr="00250AF2">
              <w:rPr>
                <w:rFonts w:cs="Times New Roman"/>
                <w:sz w:val="19"/>
              </w:rPr>
              <w:t>Promtail/Loki</w:t>
            </w:r>
          </w:p>
        </w:tc>
        <w:tc>
          <w:tcPr>
            <w:tcW w:w="0" w:type="auto"/>
            <w:vAlign w:val="center"/>
          </w:tcPr>
          <w:p w14:paraId="5EC1E4BD" w14:textId="77777777" w:rsidR="00643F76" w:rsidRPr="00250AF2" w:rsidRDefault="00000000">
            <w:pPr>
              <w:spacing w:after="20"/>
              <w:rPr>
                <w:rFonts w:cs="Times New Roman"/>
              </w:rPr>
            </w:pPr>
            <w:r w:rsidRPr="00250AF2">
              <w:rPr>
                <w:rFonts w:cs="Times New Roman"/>
                <w:sz w:val="19"/>
              </w:rPr>
              <w:t>Ghi log tập trung</w:t>
            </w:r>
          </w:p>
        </w:tc>
        <w:tc>
          <w:tcPr>
            <w:tcW w:w="0" w:type="auto"/>
            <w:vAlign w:val="center"/>
          </w:tcPr>
          <w:p w14:paraId="4F710226" w14:textId="77777777" w:rsidR="00643F76" w:rsidRPr="00250AF2" w:rsidRDefault="00000000">
            <w:pPr>
              <w:spacing w:after="20"/>
              <w:rPr>
                <w:rFonts w:cs="Times New Roman"/>
              </w:rPr>
            </w:pPr>
            <w:r w:rsidRPr="00250AF2">
              <w:rPr>
                <w:rFonts w:cs="Times New Roman"/>
                <w:sz w:val="19"/>
              </w:rPr>
              <w:t>Thu thập log container, lưu và cung cấp truy vấn log trong Grafana.</w:t>
            </w:r>
          </w:p>
        </w:tc>
      </w:tr>
    </w:tbl>
    <w:p w14:paraId="5DD5228F" w14:textId="77777777" w:rsidR="00643F76" w:rsidRPr="00250AF2" w:rsidRDefault="00000000">
      <w:pPr>
        <w:pStyle w:val="Heading2"/>
        <w:rPr>
          <w:rFonts w:ascii="Times New Roman" w:hAnsi="Times New Roman" w:cs="Times New Roman"/>
        </w:rPr>
      </w:pPr>
      <w:r w:rsidRPr="00250AF2">
        <w:rPr>
          <w:rFonts w:ascii="Times New Roman" w:hAnsi="Times New Roman" w:cs="Times New Roman"/>
        </w:rPr>
        <w:t>2.2. Phân tích yêu cầu và giải pháp</w:t>
      </w:r>
    </w:p>
    <w:p w14:paraId="549BB977" w14:textId="77777777" w:rsidR="00643F76" w:rsidRPr="00250AF2" w:rsidRDefault="00000000">
      <w:pPr>
        <w:pStyle w:val="Heading3"/>
        <w:rPr>
          <w:rFonts w:ascii="Times New Roman" w:hAnsi="Times New Roman" w:cs="Times New Roman"/>
        </w:rPr>
      </w:pPr>
      <w:r w:rsidRPr="00250AF2">
        <w:rPr>
          <w:rFonts w:ascii="Times New Roman" w:hAnsi="Times New Roman" w:cs="Times New Roman"/>
        </w:rPr>
        <w:t>2.2.1. Tra cứu và trình bày công thức</w:t>
      </w:r>
    </w:p>
    <w:p w14:paraId="7526EB2F" w14:textId="25BFAC33" w:rsidR="00643F76" w:rsidRPr="00250AF2" w:rsidRDefault="00A94DF5">
      <w:pPr>
        <w:rPr>
          <w:rFonts w:cs="Times New Roman"/>
        </w:rPr>
      </w:pPr>
      <w:proofErr w:type="spellStart"/>
      <w:r w:rsidRPr="00250AF2">
        <w:rPr>
          <w:rFonts w:cs="Times New Roman"/>
        </w:rPr>
        <w:t>N</w:t>
      </w:r>
      <w:r w:rsidR="00000000" w:rsidRPr="00250AF2">
        <w:rPr>
          <w:rFonts w:cs="Times New Roman"/>
        </w:rPr>
        <w:t>gười</w:t>
      </w:r>
      <w:proofErr w:type="spellEnd"/>
      <w:r w:rsidR="00000000" w:rsidRPr="00250AF2">
        <w:rPr>
          <w:rFonts w:cs="Times New Roman"/>
        </w:rPr>
        <w:t xml:space="preserve"> </w:t>
      </w:r>
      <w:proofErr w:type="spellStart"/>
      <w:r w:rsidR="00000000" w:rsidRPr="00250AF2">
        <w:rPr>
          <w:rFonts w:cs="Times New Roman"/>
        </w:rPr>
        <w:t>dùng</w:t>
      </w:r>
      <w:proofErr w:type="spellEnd"/>
      <w:r w:rsidR="00000000" w:rsidRPr="00250AF2">
        <w:rPr>
          <w:rFonts w:cs="Times New Roman"/>
        </w:rPr>
        <w:t xml:space="preserve"> </w:t>
      </w:r>
      <w:proofErr w:type="spellStart"/>
      <w:r w:rsidR="00000000" w:rsidRPr="00250AF2">
        <w:rPr>
          <w:rFonts w:cs="Times New Roman"/>
        </w:rPr>
        <w:t>cần</w:t>
      </w:r>
      <w:proofErr w:type="spellEnd"/>
      <w:r w:rsidR="00000000" w:rsidRPr="00250AF2">
        <w:rPr>
          <w:rFonts w:cs="Times New Roman"/>
        </w:rPr>
        <w:t xml:space="preserve"> </w:t>
      </w:r>
      <w:proofErr w:type="spellStart"/>
      <w:r w:rsidR="00000000" w:rsidRPr="00250AF2">
        <w:rPr>
          <w:rFonts w:cs="Times New Roman"/>
        </w:rPr>
        <w:t>tìm</w:t>
      </w:r>
      <w:proofErr w:type="spellEnd"/>
      <w:r w:rsidR="00000000" w:rsidRPr="00250AF2">
        <w:rPr>
          <w:rFonts w:cs="Times New Roman"/>
        </w:rPr>
        <w:t xml:space="preserve"> nội dung nhanh, không phải tải toàn bộ dữ liệu hoặc hiểu cấu trúc cơ sở dữ liệu. Giải pháp: ứng dụng Express cung cấp route công khai; truy vấn danh sách kết hợp bảng recipes với categories, tìm kiếm trên title/description, lọc theo category_id và giới hạn tối đa 60 bản ghi. Trang chi tiết lấy công thức và nguyên liệu bằng truy vấn JOIN, sau đó kết xuất bằng EJS.</w:t>
      </w:r>
    </w:p>
    <w:p w14:paraId="71196BEC" w14:textId="77777777" w:rsidR="00643F76" w:rsidRPr="00250AF2" w:rsidRDefault="00000000">
      <w:pPr>
        <w:pStyle w:val="Heading3"/>
        <w:rPr>
          <w:rFonts w:ascii="Times New Roman" w:hAnsi="Times New Roman" w:cs="Times New Roman"/>
        </w:rPr>
      </w:pPr>
      <w:r w:rsidRPr="00250AF2">
        <w:rPr>
          <w:rFonts w:ascii="Times New Roman" w:hAnsi="Times New Roman" w:cs="Times New Roman"/>
        </w:rPr>
        <w:t>2.2.2. Quản trị nội dung an toàn</w:t>
      </w:r>
    </w:p>
    <w:p w14:paraId="774E34B1" w14:textId="20CCDC14" w:rsidR="00643F76" w:rsidRPr="00250AF2" w:rsidRDefault="00A94DF5">
      <w:pPr>
        <w:rPr>
          <w:rFonts w:cs="Times New Roman"/>
        </w:rPr>
      </w:pPr>
      <w:proofErr w:type="spellStart"/>
      <w:r w:rsidRPr="00250AF2">
        <w:rPr>
          <w:rFonts w:cs="Times New Roman"/>
        </w:rPr>
        <w:t>C</w:t>
      </w:r>
      <w:r w:rsidR="00000000" w:rsidRPr="00250AF2">
        <w:rPr>
          <w:rFonts w:cs="Times New Roman"/>
        </w:rPr>
        <w:t>hỉ</w:t>
      </w:r>
      <w:proofErr w:type="spellEnd"/>
      <w:r w:rsidR="00000000" w:rsidRPr="00250AF2">
        <w:rPr>
          <w:rFonts w:cs="Times New Roman"/>
        </w:rPr>
        <w:t xml:space="preserve"> </w:t>
      </w:r>
      <w:proofErr w:type="spellStart"/>
      <w:r w:rsidR="00000000" w:rsidRPr="00250AF2">
        <w:rPr>
          <w:rFonts w:cs="Times New Roman"/>
        </w:rPr>
        <w:t>người</w:t>
      </w:r>
      <w:proofErr w:type="spellEnd"/>
      <w:r w:rsidR="00000000" w:rsidRPr="00250AF2">
        <w:rPr>
          <w:rFonts w:cs="Times New Roman"/>
        </w:rPr>
        <w:t xml:space="preserve"> </w:t>
      </w:r>
      <w:proofErr w:type="spellStart"/>
      <w:r w:rsidR="00000000" w:rsidRPr="00250AF2">
        <w:rPr>
          <w:rFonts w:cs="Times New Roman"/>
        </w:rPr>
        <w:t>được</w:t>
      </w:r>
      <w:proofErr w:type="spellEnd"/>
      <w:r w:rsidR="00000000" w:rsidRPr="00250AF2">
        <w:rPr>
          <w:rFonts w:cs="Times New Roman"/>
        </w:rPr>
        <w:t xml:space="preserve"> </w:t>
      </w:r>
      <w:proofErr w:type="spellStart"/>
      <w:r w:rsidR="00000000" w:rsidRPr="00250AF2">
        <w:rPr>
          <w:rFonts w:cs="Times New Roman"/>
        </w:rPr>
        <w:t>cấp</w:t>
      </w:r>
      <w:proofErr w:type="spellEnd"/>
      <w:r w:rsidR="00000000" w:rsidRPr="00250AF2">
        <w:rPr>
          <w:rFonts w:cs="Times New Roman"/>
        </w:rPr>
        <w:t xml:space="preserve"> quyền mới được thay đổi dữ liệu, và dữ liệu đầu vào không được làm hỏng tính toàn vẹn. Giải pháp: route quản trị kiểm tra session; biểu mẫu được kiểm tra trường bắt buộc, độ dài, </w:t>
      </w:r>
      <w:r w:rsidR="00000000" w:rsidRPr="00250AF2">
        <w:rPr>
          <w:rFonts w:cs="Times New Roman"/>
        </w:rPr>
        <w:lastRenderedPageBreak/>
        <w:t>thời gian, khẩu phần, độ khó, danh mục, nguyên liệu và URL ảnh. Các thao tác SQL dùng placeholder. Khi lưu công thức và nguyên liệu, ứng dụng dùng transaction để commit đồng bộ hoặc rollback khi lỗi.</w:t>
      </w:r>
    </w:p>
    <w:p w14:paraId="0E48632A" w14:textId="77777777" w:rsidR="00643F76" w:rsidRPr="00250AF2" w:rsidRDefault="00000000">
      <w:pPr>
        <w:pStyle w:val="Heading3"/>
        <w:rPr>
          <w:rFonts w:ascii="Times New Roman" w:hAnsi="Times New Roman" w:cs="Times New Roman"/>
        </w:rPr>
      </w:pPr>
      <w:r w:rsidRPr="00250AF2">
        <w:rPr>
          <w:rFonts w:ascii="Times New Roman" w:hAnsi="Times New Roman" w:cs="Times New Roman"/>
        </w:rPr>
        <w:t>2.2.3. Đóng gói và triển khai nhất quán</w:t>
      </w:r>
    </w:p>
    <w:p w14:paraId="0A10F54A" w14:textId="163A539D" w:rsidR="00643F76" w:rsidRPr="00250AF2" w:rsidRDefault="00A94DF5">
      <w:pPr>
        <w:rPr>
          <w:rFonts w:cs="Times New Roman"/>
        </w:rPr>
      </w:pPr>
      <w:proofErr w:type="spellStart"/>
      <w:r w:rsidRPr="00250AF2">
        <w:rPr>
          <w:rFonts w:cs="Times New Roman"/>
        </w:rPr>
        <w:t>M</w:t>
      </w:r>
      <w:r w:rsidR="00000000" w:rsidRPr="00250AF2">
        <w:rPr>
          <w:rFonts w:cs="Times New Roman"/>
        </w:rPr>
        <w:t>ôi</w:t>
      </w:r>
      <w:proofErr w:type="spellEnd"/>
      <w:r w:rsidR="00000000" w:rsidRPr="00250AF2">
        <w:rPr>
          <w:rFonts w:cs="Times New Roman"/>
        </w:rPr>
        <w:t xml:space="preserve"> </w:t>
      </w:r>
      <w:proofErr w:type="spellStart"/>
      <w:r w:rsidR="00000000" w:rsidRPr="00250AF2">
        <w:rPr>
          <w:rFonts w:cs="Times New Roman"/>
        </w:rPr>
        <w:t>trường</w:t>
      </w:r>
      <w:proofErr w:type="spellEnd"/>
      <w:r w:rsidR="00000000" w:rsidRPr="00250AF2">
        <w:rPr>
          <w:rFonts w:cs="Times New Roman"/>
        </w:rPr>
        <w:t xml:space="preserve"> </w:t>
      </w:r>
      <w:proofErr w:type="spellStart"/>
      <w:r w:rsidR="00000000" w:rsidRPr="00250AF2">
        <w:rPr>
          <w:rFonts w:cs="Times New Roman"/>
        </w:rPr>
        <w:t>máy</w:t>
      </w:r>
      <w:proofErr w:type="spellEnd"/>
      <w:r w:rsidR="00000000" w:rsidRPr="00250AF2">
        <w:rPr>
          <w:rFonts w:cs="Times New Roman"/>
        </w:rPr>
        <w:t xml:space="preserve"> </w:t>
      </w:r>
      <w:proofErr w:type="spellStart"/>
      <w:r w:rsidR="00000000" w:rsidRPr="00250AF2">
        <w:rPr>
          <w:rFonts w:cs="Times New Roman"/>
        </w:rPr>
        <w:t>phát</w:t>
      </w:r>
      <w:proofErr w:type="spellEnd"/>
      <w:r w:rsidR="00000000" w:rsidRPr="00250AF2">
        <w:rPr>
          <w:rFonts w:cs="Times New Roman"/>
        </w:rPr>
        <w:t xml:space="preserve"> triển và máy chạy có thể khác nhau, dịch vụ phụ thuộc nhau và cấu hình nhạy cảm không nên ghi cứng trong mã nguồn. Giải pháp: Docker Compose quản lý vòng đời dịch vụ; biến môi trường được đặt trong .env; volume giữ dữ liệu; health check xác định trạng thái dịch vụ; mạng backend được khai báo internal để cô lập luồng ứng dụng–CSDL.</w:t>
      </w:r>
    </w:p>
    <w:p w14:paraId="479EBFBF" w14:textId="77777777" w:rsidR="00643F76" w:rsidRPr="00250AF2" w:rsidRDefault="00000000">
      <w:pPr>
        <w:pStyle w:val="Heading3"/>
        <w:rPr>
          <w:rFonts w:ascii="Times New Roman" w:hAnsi="Times New Roman" w:cs="Times New Roman"/>
        </w:rPr>
      </w:pPr>
      <w:r w:rsidRPr="00250AF2">
        <w:rPr>
          <w:rFonts w:ascii="Times New Roman" w:hAnsi="Times New Roman" w:cs="Times New Roman"/>
        </w:rPr>
        <w:t xml:space="preserve">2.2.4. Bảo vệ </w:t>
      </w:r>
      <w:proofErr w:type="spellStart"/>
      <w:r w:rsidRPr="00250AF2">
        <w:rPr>
          <w:rFonts w:ascii="Times New Roman" w:hAnsi="Times New Roman" w:cs="Times New Roman"/>
        </w:rPr>
        <w:t>bề</w:t>
      </w:r>
      <w:proofErr w:type="spellEnd"/>
      <w:r w:rsidRPr="00250AF2">
        <w:rPr>
          <w:rFonts w:ascii="Times New Roman" w:hAnsi="Times New Roman" w:cs="Times New Roman"/>
        </w:rPr>
        <w:t xml:space="preserve"> </w:t>
      </w:r>
      <w:proofErr w:type="spellStart"/>
      <w:r w:rsidRPr="00250AF2">
        <w:rPr>
          <w:rFonts w:ascii="Times New Roman" w:hAnsi="Times New Roman" w:cs="Times New Roman"/>
        </w:rPr>
        <w:t>mặt</w:t>
      </w:r>
      <w:proofErr w:type="spellEnd"/>
      <w:r w:rsidRPr="00250AF2">
        <w:rPr>
          <w:rFonts w:ascii="Times New Roman" w:hAnsi="Times New Roman" w:cs="Times New Roman"/>
        </w:rPr>
        <w:t xml:space="preserve"> </w:t>
      </w:r>
      <w:proofErr w:type="spellStart"/>
      <w:r w:rsidRPr="00250AF2">
        <w:rPr>
          <w:rFonts w:ascii="Times New Roman" w:hAnsi="Times New Roman" w:cs="Times New Roman"/>
        </w:rPr>
        <w:t>truy</w:t>
      </w:r>
      <w:proofErr w:type="spellEnd"/>
      <w:r w:rsidRPr="00250AF2">
        <w:rPr>
          <w:rFonts w:ascii="Times New Roman" w:hAnsi="Times New Roman" w:cs="Times New Roman"/>
        </w:rPr>
        <w:t xml:space="preserve"> </w:t>
      </w:r>
      <w:proofErr w:type="spellStart"/>
      <w:r w:rsidRPr="00250AF2">
        <w:rPr>
          <w:rFonts w:ascii="Times New Roman" w:hAnsi="Times New Roman" w:cs="Times New Roman"/>
        </w:rPr>
        <w:t>cập</w:t>
      </w:r>
      <w:proofErr w:type="spellEnd"/>
    </w:p>
    <w:p w14:paraId="302ECE24" w14:textId="0A120AC1" w:rsidR="00643F76" w:rsidRPr="00250AF2" w:rsidRDefault="00A94DF5">
      <w:pPr>
        <w:rPr>
          <w:rFonts w:cs="Times New Roman"/>
        </w:rPr>
      </w:pPr>
      <w:r w:rsidRPr="00250AF2">
        <w:rPr>
          <w:rFonts w:cs="Times New Roman"/>
        </w:rPr>
        <w:t>W</w:t>
      </w:r>
      <w:r w:rsidR="00000000" w:rsidRPr="00250AF2">
        <w:rPr>
          <w:rFonts w:cs="Times New Roman"/>
        </w:rPr>
        <w:t xml:space="preserve">ebsite </w:t>
      </w:r>
      <w:proofErr w:type="spellStart"/>
      <w:r w:rsidR="00000000" w:rsidRPr="00250AF2">
        <w:rPr>
          <w:rFonts w:cs="Times New Roman"/>
        </w:rPr>
        <w:t>có</w:t>
      </w:r>
      <w:proofErr w:type="spellEnd"/>
      <w:r w:rsidR="00000000" w:rsidRPr="00250AF2">
        <w:rPr>
          <w:rFonts w:cs="Times New Roman"/>
        </w:rPr>
        <w:t xml:space="preserve"> </w:t>
      </w:r>
      <w:proofErr w:type="spellStart"/>
      <w:r w:rsidR="00000000" w:rsidRPr="00250AF2">
        <w:rPr>
          <w:rFonts w:cs="Times New Roman"/>
        </w:rPr>
        <w:t>thể</w:t>
      </w:r>
      <w:proofErr w:type="spellEnd"/>
      <w:r w:rsidR="00000000" w:rsidRPr="00250AF2">
        <w:rPr>
          <w:rFonts w:cs="Times New Roman"/>
        </w:rPr>
        <w:t xml:space="preserve"> </w:t>
      </w:r>
      <w:proofErr w:type="spellStart"/>
      <w:r w:rsidR="00000000" w:rsidRPr="00250AF2">
        <w:rPr>
          <w:rFonts w:cs="Times New Roman"/>
        </w:rPr>
        <w:t>bị</w:t>
      </w:r>
      <w:proofErr w:type="spellEnd"/>
      <w:r w:rsidR="00000000" w:rsidRPr="00250AF2">
        <w:rPr>
          <w:rFonts w:cs="Times New Roman"/>
        </w:rPr>
        <w:t xml:space="preserve"> dò mật khẩu, truy cập trực tiếp đến cổng nội bộ, khai thác session hoặc gửi dữ liệu độc hại. Giải pháp: Nginx đứng trước ứng dụng; HTTP chuyển hướng sang HTTPS; giới hạn tốc độ/đồng thời; bổ sung security headers; ứng dụng dùng bcrypt, CSRF token và cookie phiên an toàn; cổng Grafana, Prometheus, phpMyAdmin chỉ bind vào loopback; endpoint /metrics bị chặn từ phía Nginx công khai.</w:t>
      </w:r>
    </w:p>
    <w:p w14:paraId="0EA7070F" w14:textId="77777777" w:rsidR="00643F76" w:rsidRPr="00250AF2" w:rsidRDefault="00000000">
      <w:pPr>
        <w:pStyle w:val="Heading3"/>
        <w:rPr>
          <w:rFonts w:ascii="Times New Roman" w:hAnsi="Times New Roman" w:cs="Times New Roman"/>
        </w:rPr>
      </w:pPr>
      <w:r w:rsidRPr="00250AF2">
        <w:rPr>
          <w:rFonts w:ascii="Times New Roman" w:hAnsi="Times New Roman" w:cs="Times New Roman"/>
        </w:rPr>
        <w:t>2.2.5. Phát hiện và xử lý sự cố</w:t>
      </w:r>
    </w:p>
    <w:p w14:paraId="38C684F8" w14:textId="4BBCEAA7" w:rsidR="00643F76" w:rsidRPr="00250AF2" w:rsidRDefault="00A94DF5">
      <w:pPr>
        <w:rPr>
          <w:rFonts w:cs="Times New Roman"/>
        </w:rPr>
      </w:pPr>
      <w:r w:rsidRPr="00250AF2">
        <w:rPr>
          <w:rFonts w:cs="Times New Roman"/>
        </w:rPr>
        <w:t>K</w:t>
      </w:r>
      <w:r w:rsidR="00000000" w:rsidRPr="00250AF2">
        <w:rPr>
          <w:rFonts w:cs="Times New Roman"/>
        </w:rPr>
        <w:t xml:space="preserve">hi website </w:t>
      </w:r>
      <w:proofErr w:type="spellStart"/>
      <w:r w:rsidR="00000000" w:rsidRPr="00250AF2">
        <w:rPr>
          <w:rFonts w:cs="Times New Roman"/>
        </w:rPr>
        <w:t>chậm</w:t>
      </w:r>
      <w:proofErr w:type="spellEnd"/>
      <w:r w:rsidR="00000000" w:rsidRPr="00250AF2">
        <w:rPr>
          <w:rFonts w:cs="Times New Roman"/>
        </w:rPr>
        <w:t xml:space="preserve"> </w:t>
      </w:r>
      <w:proofErr w:type="spellStart"/>
      <w:r w:rsidR="00000000" w:rsidRPr="00250AF2">
        <w:rPr>
          <w:rFonts w:cs="Times New Roman"/>
        </w:rPr>
        <w:t>hoặc</w:t>
      </w:r>
      <w:proofErr w:type="spellEnd"/>
      <w:r w:rsidR="00000000" w:rsidRPr="00250AF2">
        <w:rPr>
          <w:rFonts w:cs="Times New Roman"/>
        </w:rPr>
        <w:t xml:space="preserve"> một dịch vụ ngừng hoạt động, chỉ xem giao diện không đủ để tìm nguyên nhân. Giải pháp: Prometheus thu thập metrics định kỳ; Grafana cung cấp dashboard theo lớp container, web và database; Promtail đẩy log đến Loki để tìm kiếm theo service, mã trạng thái và sự kiện ứng dụng; Prometheus có các luật cảnh báo mẫu như ServiceDown, MySQLDown, ContainerHighMemory và HighHttp5xxRate.</w:t>
      </w:r>
    </w:p>
    <w:p w14:paraId="32E7F29D" w14:textId="77777777" w:rsidR="00643F76" w:rsidRPr="00250AF2" w:rsidRDefault="00000000">
      <w:pPr>
        <w:pStyle w:val="Heading2"/>
        <w:rPr>
          <w:rFonts w:ascii="Times New Roman" w:hAnsi="Times New Roman" w:cs="Times New Roman"/>
        </w:rPr>
      </w:pPr>
      <w:r w:rsidRPr="00250AF2">
        <w:rPr>
          <w:rFonts w:ascii="Times New Roman" w:hAnsi="Times New Roman" w:cs="Times New Roman"/>
        </w:rPr>
        <w:t>2.3. Kiến trúc tổng thể</w:t>
      </w:r>
    </w:p>
    <w:tbl>
      <w:tblPr>
        <w:tblStyle w:val="TableGrid"/>
        <w:tblW w:w="0" w:type="auto"/>
        <w:jc w:val="center"/>
        <w:tblLook w:val="04A0" w:firstRow="1" w:lastRow="0" w:firstColumn="1" w:lastColumn="0" w:noHBand="0" w:noVBand="1"/>
      </w:tblPr>
      <w:tblGrid>
        <w:gridCol w:w="1146"/>
        <w:gridCol w:w="2780"/>
        <w:gridCol w:w="6154"/>
      </w:tblGrid>
      <w:tr w:rsidR="00643F76" w:rsidRPr="00250AF2" w14:paraId="0B3B26A0" w14:textId="77777777" w:rsidTr="00A94DF5">
        <w:trPr>
          <w:jc w:val="center"/>
        </w:trPr>
        <w:tc>
          <w:tcPr>
            <w:tcW w:w="0" w:type="auto"/>
            <w:shd w:val="clear" w:color="auto" w:fill="17365D"/>
            <w:vAlign w:val="center"/>
          </w:tcPr>
          <w:p w14:paraId="075346AF" w14:textId="77777777" w:rsidR="00643F76" w:rsidRPr="00250AF2" w:rsidRDefault="00000000" w:rsidP="00A94DF5">
            <w:pPr>
              <w:spacing w:after="20"/>
              <w:jc w:val="center"/>
              <w:rPr>
                <w:rFonts w:cs="Times New Roman"/>
              </w:rPr>
            </w:pPr>
            <w:r w:rsidRPr="00250AF2">
              <w:rPr>
                <w:rFonts w:cs="Times New Roman"/>
                <w:b/>
                <w:color w:val="FFFFFF"/>
                <w:sz w:val="20"/>
              </w:rPr>
              <w:t>Lớp</w:t>
            </w:r>
          </w:p>
        </w:tc>
        <w:tc>
          <w:tcPr>
            <w:tcW w:w="0" w:type="auto"/>
            <w:shd w:val="clear" w:color="auto" w:fill="17365D"/>
            <w:vAlign w:val="center"/>
          </w:tcPr>
          <w:p w14:paraId="20CB4C4B" w14:textId="77777777" w:rsidR="00643F76" w:rsidRPr="00250AF2" w:rsidRDefault="00000000" w:rsidP="00A94DF5">
            <w:pPr>
              <w:spacing w:after="20"/>
              <w:jc w:val="center"/>
              <w:rPr>
                <w:rFonts w:cs="Times New Roman"/>
              </w:rPr>
            </w:pPr>
            <w:r w:rsidRPr="00250AF2">
              <w:rPr>
                <w:rFonts w:cs="Times New Roman"/>
                <w:b/>
                <w:color w:val="FFFFFF"/>
                <w:sz w:val="20"/>
              </w:rPr>
              <w:t>Thành phần</w:t>
            </w:r>
          </w:p>
        </w:tc>
        <w:tc>
          <w:tcPr>
            <w:tcW w:w="0" w:type="auto"/>
            <w:shd w:val="clear" w:color="auto" w:fill="17365D"/>
            <w:vAlign w:val="center"/>
          </w:tcPr>
          <w:p w14:paraId="323A8CDF" w14:textId="77777777" w:rsidR="00643F76" w:rsidRPr="00250AF2" w:rsidRDefault="00000000" w:rsidP="00A94DF5">
            <w:pPr>
              <w:spacing w:after="20"/>
              <w:jc w:val="center"/>
              <w:rPr>
                <w:rFonts w:cs="Times New Roman"/>
              </w:rPr>
            </w:pPr>
            <w:r w:rsidRPr="00250AF2">
              <w:rPr>
                <w:rFonts w:cs="Times New Roman"/>
                <w:b/>
                <w:color w:val="FFFFFF"/>
                <w:sz w:val="20"/>
              </w:rPr>
              <w:t>Trách nhiệm</w:t>
            </w:r>
          </w:p>
        </w:tc>
      </w:tr>
      <w:tr w:rsidR="00643F76" w:rsidRPr="00250AF2" w14:paraId="0C785DD5" w14:textId="77777777" w:rsidTr="00A94DF5">
        <w:trPr>
          <w:jc w:val="center"/>
        </w:trPr>
        <w:tc>
          <w:tcPr>
            <w:tcW w:w="0" w:type="auto"/>
            <w:vAlign w:val="center"/>
          </w:tcPr>
          <w:p w14:paraId="774572E8" w14:textId="77777777" w:rsidR="00643F76" w:rsidRPr="00250AF2" w:rsidRDefault="00000000">
            <w:pPr>
              <w:spacing w:after="20"/>
              <w:rPr>
                <w:rFonts w:cs="Times New Roman"/>
              </w:rPr>
            </w:pPr>
            <w:r w:rsidRPr="00250AF2">
              <w:rPr>
                <w:rFonts w:cs="Times New Roman"/>
                <w:sz w:val="19"/>
              </w:rPr>
              <w:t>Truy cập</w:t>
            </w:r>
          </w:p>
        </w:tc>
        <w:tc>
          <w:tcPr>
            <w:tcW w:w="0" w:type="auto"/>
            <w:vAlign w:val="center"/>
          </w:tcPr>
          <w:p w14:paraId="3E56239F" w14:textId="77777777" w:rsidR="00643F76" w:rsidRPr="00250AF2" w:rsidRDefault="00000000">
            <w:pPr>
              <w:spacing w:after="20"/>
              <w:rPr>
                <w:rFonts w:cs="Times New Roman"/>
              </w:rPr>
            </w:pPr>
            <w:r w:rsidRPr="00250AF2">
              <w:rPr>
                <w:rFonts w:cs="Times New Roman"/>
                <w:sz w:val="19"/>
              </w:rPr>
              <w:t>Trình duyệt → Nginx</w:t>
            </w:r>
          </w:p>
        </w:tc>
        <w:tc>
          <w:tcPr>
            <w:tcW w:w="0" w:type="auto"/>
            <w:vAlign w:val="center"/>
          </w:tcPr>
          <w:p w14:paraId="09A14FA0" w14:textId="77777777" w:rsidR="00643F76" w:rsidRPr="00250AF2" w:rsidRDefault="00000000">
            <w:pPr>
              <w:spacing w:after="20"/>
              <w:rPr>
                <w:rFonts w:cs="Times New Roman"/>
              </w:rPr>
            </w:pPr>
            <w:r w:rsidRPr="00250AF2">
              <w:rPr>
                <w:rFonts w:cs="Times New Roman"/>
                <w:sz w:val="19"/>
              </w:rPr>
              <w:t>Tiếp nhận cổng 80/443, chuyển hướng HTTPS, reverse proxy, headers và rate limit.</w:t>
            </w:r>
          </w:p>
        </w:tc>
      </w:tr>
      <w:tr w:rsidR="00643F76" w:rsidRPr="00250AF2" w14:paraId="187A0D47" w14:textId="77777777" w:rsidTr="00A94DF5">
        <w:trPr>
          <w:jc w:val="center"/>
        </w:trPr>
        <w:tc>
          <w:tcPr>
            <w:tcW w:w="0" w:type="auto"/>
            <w:shd w:val="clear" w:color="auto" w:fill="EAF0F7"/>
            <w:vAlign w:val="center"/>
          </w:tcPr>
          <w:p w14:paraId="00B46A68" w14:textId="77777777" w:rsidR="00643F76" w:rsidRPr="00250AF2" w:rsidRDefault="00000000">
            <w:pPr>
              <w:spacing w:after="20"/>
              <w:rPr>
                <w:rFonts w:cs="Times New Roman"/>
              </w:rPr>
            </w:pPr>
            <w:r w:rsidRPr="00250AF2">
              <w:rPr>
                <w:rFonts w:cs="Times New Roman"/>
                <w:sz w:val="19"/>
              </w:rPr>
              <w:t>Ứng dụng</w:t>
            </w:r>
          </w:p>
        </w:tc>
        <w:tc>
          <w:tcPr>
            <w:tcW w:w="0" w:type="auto"/>
            <w:shd w:val="clear" w:color="auto" w:fill="EAF0F7"/>
            <w:vAlign w:val="center"/>
          </w:tcPr>
          <w:p w14:paraId="2462C9D6" w14:textId="77777777" w:rsidR="00643F76" w:rsidRPr="00250AF2" w:rsidRDefault="00000000">
            <w:pPr>
              <w:spacing w:after="20"/>
              <w:rPr>
                <w:rFonts w:cs="Times New Roman"/>
              </w:rPr>
            </w:pPr>
            <w:r w:rsidRPr="00250AF2">
              <w:rPr>
                <w:rFonts w:cs="Times New Roman"/>
                <w:sz w:val="19"/>
              </w:rPr>
              <w:t>Node.js + Express + EJS</w:t>
            </w:r>
          </w:p>
        </w:tc>
        <w:tc>
          <w:tcPr>
            <w:tcW w:w="0" w:type="auto"/>
            <w:shd w:val="clear" w:color="auto" w:fill="EAF0F7"/>
            <w:vAlign w:val="center"/>
          </w:tcPr>
          <w:p w14:paraId="7CE5D71A" w14:textId="77777777" w:rsidR="00643F76" w:rsidRPr="00250AF2" w:rsidRDefault="00000000">
            <w:pPr>
              <w:spacing w:after="20"/>
              <w:rPr>
                <w:rFonts w:cs="Times New Roman"/>
              </w:rPr>
            </w:pPr>
            <w:r w:rsidRPr="00250AF2">
              <w:rPr>
                <w:rFonts w:cs="Times New Roman"/>
                <w:sz w:val="19"/>
              </w:rPr>
              <w:t>Route công khai/quản trị, xác thực, kiểm tra dữ liệu, session, log và metrics.</w:t>
            </w:r>
          </w:p>
        </w:tc>
      </w:tr>
      <w:tr w:rsidR="00643F76" w:rsidRPr="00250AF2" w14:paraId="48758A13" w14:textId="77777777" w:rsidTr="00A94DF5">
        <w:trPr>
          <w:jc w:val="center"/>
        </w:trPr>
        <w:tc>
          <w:tcPr>
            <w:tcW w:w="0" w:type="auto"/>
            <w:vAlign w:val="center"/>
          </w:tcPr>
          <w:p w14:paraId="1D5C0C3A" w14:textId="77777777" w:rsidR="00643F76" w:rsidRPr="00250AF2" w:rsidRDefault="00000000">
            <w:pPr>
              <w:spacing w:after="20"/>
              <w:rPr>
                <w:rFonts w:cs="Times New Roman"/>
              </w:rPr>
            </w:pPr>
            <w:r w:rsidRPr="00250AF2">
              <w:rPr>
                <w:rFonts w:cs="Times New Roman"/>
                <w:sz w:val="19"/>
              </w:rPr>
              <w:t>Dữ liệu</w:t>
            </w:r>
          </w:p>
        </w:tc>
        <w:tc>
          <w:tcPr>
            <w:tcW w:w="0" w:type="auto"/>
            <w:vAlign w:val="center"/>
          </w:tcPr>
          <w:p w14:paraId="6F4DBFB8" w14:textId="77777777" w:rsidR="00643F76" w:rsidRPr="00250AF2" w:rsidRDefault="00000000">
            <w:pPr>
              <w:spacing w:after="20"/>
              <w:rPr>
                <w:rFonts w:cs="Times New Roman"/>
              </w:rPr>
            </w:pPr>
            <w:r w:rsidRPr="00250AF2">
              <w:rPr>
                <w:rFonts w:cs="Times New Roman"/>
                <w:sz w:val="19"/>
              </w:rPr>
              <w:t>MySQL 8</w:t>
            </w:r>
          </w:p>
        </w:tc>
        <w:tc>
          <w:tcPr>
            <w:tcW w:w="0" w:type="auto"/>
            <w:vAlign w:val="center"/>
          </w:tcPr>
          <w:p w14:paraId="14C0EDF5" w14:textId="77777777" w:rsidR="00643F76" w:rsidRPr="00250AF2" w:rsidRDefault="00000000">
            <w:pPr>
              <w:spacing w:after="20"/>
              <w:rPr>
                <w:rFonts w:cs="Times New Roman"/>
              </w:rPr>
            </w:pPr>
            <w:r w:rsidRPr="00250AF2">
              <w:rPr>
                <w:rFonts w:cs="Times New Roman"/>
                <w:sz w:val="19"/>
              </w:rPr>
              <w:t>Lưu dữ liệu quan hệ; chỉ ứng dụng và công cụ được cấp quyền mới truy cập.</w:t>
            </w:r>
          </w:p>
        </w:tc>
      </w:tr>
      <w:tr w:rsidR="00643F76" w:rsidRPr="00250AF2" w14:paraId="0C552B97" w14:textId="77777777" w:rsidTr="00A94DF5">
        <w:trPr>
          <w:jc w:val="center"/>
        </w:trPr>
        <w:tc>
          <w:tcPr>
            <w:tcW w:w="0" w:type="auto"/>
            <w:shd w:val="clear" w:color="auto" w:fill="EAF0F7"/>
            <w:vAlign w:val="center"/>
          </w:tcPr>
          <w:p w14:paraId="603ECBF9" w14:textId="77777777" w:rsidR="00643F76" w:rsidRPr="00250AF2" w:rsidRDefault="00000000">
            <w:pPr>
              <w:spacing w:after="20"/>
              <w:rPr>
                <w:rFonts w:cs="Times New Roman"/>
              </w:rPr>
            </w:pPr>
            <w:r w:rsidRPr="00250AF2">
              <w:rPr>
                <w:rFonts w:cs="Times New Roman"/>
                <w:sz w:val="19"/>
              </w:rPr>
              <w:t>Quản trị DB</w:t>
            </w:r>
          </w:p>
        </w:tc>
        <w:tc>
          <w:tcPr>
            <w:tcW w:w="0" w:type="auto"/>
            <w:shd w:val="clear" w:color="auto" w:fill="EAF0F7"/>
            <w:vAlign w:val="center"/>
          </w:tcPr>
          <w:p w14:paraId="6423FDD3" w14:textId="77777777" w:rsidR="00643F76" w:rsidRPr="00250AF2" w:rsidRDefault="00000000">
            <w:pPr>
              <w:spacing w:after="20"/>
              <w:rPr>
                <w:rFonts w:cs="Times New Roman"/>
              </w:rPr>
            </w:pPr>
            <w:r w:rsidRPr="00250AF2">
              <w:rPr>
                <w:rFonts w:cs="Times New Roman"/>
                <w:sz w:val="19"/>
              </w:rPr>
              <w:t>phpMyAdmin</w:t>
            </w:r>
          </w:p>
        </w:tc>
        <w:tc>
          <w:tcPr>
            <w:tcW w:w="0" w:type="auto"/>
            <w:shd w:val="clear" w:color="auto" w:fill="EAF0F7"/>
            <w:vAlign w:val="center"/>
          </w:tcPr>
          <w:p w14:paraId="53CD76D8" w14:textId="77777777" w:rsidR="00643F76" w:rsidRPr="00250AF2" w:rsidRDefault="00000000">
            <w:pPr>
              <w:spacing w:after="20"/>
              <w:rPr>
                <w:rFonts w:cs="Times New Roman"/>
              </w:rPr>
            </w:pPr>
            <w:r w:rsidRPr="00250AF2">
              <w:rPr>
                <w:rFonts w:cs="Times New Roman"/>
                <w:sz w:val="19"/>
              </w:rPr>
              <w:t>Giao diện quản lý MySQL, chỉ công bố trên 127.0.0.1:8081.</w:t>
            </w:r>
          </w:p>
        </w:tc>
      </w:tr>
      <w:tr w:rsidR="00643F76" w:rsidRPr="00250AF2" w14:paraId="21943AFE" w14:textId="77777777" w:rsidTr="00A94DF5">
        <w:trPr>
          <w:jc w:val="center"/>
        </w:trPr>
        <w:tc>
          <w:tcPr>
            <w:tcW w:w="0" w:type="auto"/>
            <w:vAlign w:val="center"/>
          </w:tcPr>
          <w:p w14:paraId="3A7601A5" w14:textId="77777777" w:rsidR="00643F76" w:rsidRPr="00250AF2" w:rsidRDefault="00000000">
            <w:pPr>
              <w:spacing w:after="20"/>
              <w:rPr>
                <w:rFonts w:cs="Times New Roman"/>
              </w:rPr>
            </w:pPr>
            <w:r w:rsidRPr="00250AF2">
              <w:rPr>
                <w:rFonts w:cs="Times New Roman"/>
                <w:sz w:val="19"/>
              </w:rPr>
              <w:t>Metrics</w:t>
            </w:r>
          </w:p>
        </w:tc>
        <w:tc>
          <w:tcPr>
            <w:tcW w:w="0" w:type="auto"/>
            <w:vAlign w:val="center"/>
          </w:tcPr>
          <w:p w14:paraId="5C29DCD9" w14:textId="77777777" w:rsidR="00643F76" w:rsidRPr="00250AF2" w:rsidRDefault="00000000">
            <w:pPr>
              <w:spacing w:after="20"/>
              <w:rPr>
                <w:rFonts w:cs="Times New Roman"/>
              </w:rPr>
            </w:pPr>
            <w:r w:rsidRPr="00250AF2">
              <w:rPr>
                <w:rFonts w:cs="Times New Roman"/>
                <w:sz w:val="19"/>
              </w:rPr>
              <w:t>Prometheus + exporters + cAdvisor</w:t>
            </w:r>
          </w:p>
        </w:tc>
        <w:tc>
          <w:tcPr>
            <w:tcW w:w="0" w:type="auto"/>
            <w:vAlign w:val="center"/>
          </w:tcPr>
          <w:p w14:paraId="4D0A5CBA" w14:textId="77777777" w:rsidR="00643F76" w:rsidRPr="00250AF2" w:rsidRDefault="00000000">
            <w:pPr>
              <w:spacing w:after="20"/>
              <w:rPr>
                <w:rFonts w:cs="Times New Roman"/>
              </w:rPr>
            </w:pPr>
            <w:r w:rsidRPr="00250AF2">
              <w:rPr>
                <w:rFonts w:cs="Times New Roman"/>
                <w:sz w:val="19"/>
              </w:rPr>
              <w:t>Thu thập metrics ứng dụng, Nginx, MySQL và tài nguyên container.</w:t>
            </w:r>
          </w:p>
        </w:tc>
      </w:tr>
      <w:tr w:rsidR="00643F76" w:rsidRPr="00250AF2" w14:paraId="53E662B1" w14:textId="77777777" w:rsidTr="00A94DF5">
        <w:trPr>
          <w:jc w:val="center"/>
        </w:trPr>
        <w:tc>
          <w:tcPr>
            <w:tcW w:w="0" w:type="auto"/>
            <w:shd w:val="clear" w:color="auto" w:fill="EAF0F7"/>
            <w:vAlign w:val="center"/>
          </w:tcPr>
          <w:p w14:paraId="4EA7D992" w14:textId="77777777" w:rsidR="00643F76" w:rsidRPr="00250AF2" w:rsidRDefault="00000000">
            <w:pPr>
              <w:spacing w:after="20"/>
              <w:rPr>
                <w:rFonts w:cs="Times New Roman"/>
              </w:rPr>
            </w:pPr>
            <w:r w:rsidRPr="00250AF2">
              <w:rPr>
                <w:rFonts w:cs="Times New Roman"/>
                <w:sz w:val="19"/>
              </w:rPr>
              <w:t>Dashboard</w:t>
            </w:r>
          </w:p>
        </w:tc>
        <w:tc>
          <w:tcPr>
            <w:tcW w:w="0" w:type="auto"/>
            <w:shd w:val="clear" w:color="auto" w:fill="EAF0F7"/>
            <w:vAlign w:val="center"/>
          </w:tcPr>
          <w:p w14:paraId="185291D4" w14:textId="77777777" w:rsidR="00643F76" w:rsidRPr="00250AF2" w:rsidRDefault="00000000">
            <w:pPr>
              <w:spacing w:after="20"/>
              <w:rPr>
                <w:rFonts w:cs="Times New Roman"/>
              </w:rPr>
            </w:pPr>
            <w:r w:rsidRPr="00250AF2">
              <w:rPr>
                <w:rFonts w:cs="Times New Roman"/>
                <w:sz w:val="19"/>
              </w:rPr>
              <w:t>Grafana</w:t>
            </w:r>
          </w:p>
        </w:tc>
        <w:tc>
          <w:tcPr>
            <w:tcW w:w="0" w:type="auto"/>
            <w:shd w:val="clear" w:color="auto" w:fill="EAF0F7"/>
            <w:vAlign w:val="center"/>
          </w:tcPr>
          <w:p w14:paraId="32B1390C" w14:textId="77777777" w:rsidR="00643F76" w:rsidRPr="00250AF2" w:rsidRDefault="00000000">
            <w:pPr>
              <w:spacing w:after="20"/>
              <w:rPr>
                <w:rFonts w:cs="Times New Roman"/>
              </w:rPr>
            </w:pPr>
            <w:r w:rsidRPr="00250AF2">
              <w:rPr>
                <w:rFonts w:cs="Times New Roman"/>
                <w:sz w:val="19"/>
              </w:rPr>
              <w:t>Hiển thị dashboard web, database, containers và logs.</w:t>
            </w:r>
          </w:p>
        </w:tc>
      </w:tr>
      <w:tr w:rsidR="00643F76" w:rsidRPr="00250AF2" w14:paraId="2CCA693C" w14:textId="77777777" w:rsidTr="00A94DF5">
        <w:trPr>
          <w:jc w:val="center"/>
        </w:trPr>
        <w:tc>
          <w:tcPr>
            <w:tcW w:w="0" w:type="auto"/>
            <w:vAlign w:val="center"/>
          </w:tcPr>
          <w:p w14:paraId="4864F844" w14:textId="77777777" w:rsidR="00643F76" w:rsidRPr="00250AF2" w:rsidRDefault="00000000">
            <w:pPr>
              <w:spacing w:after="20"/>
              <w:rPr>
                <w:rFonts w:cs="Times New Roman"/>
              </w:rPr>
            </w:pPr>
            <w:r w:rsidRPr="00250AF2">
              <w:rPr>
                <w:rFonts w:cs="Times New Roman"/>
                <w:sz w:val="19"/>
              </w:rPr>
              <w:t>Logging</w:t>
            </w:r>
          </w:p>
        </w:tc>
        <w:tc>
          <w:tcPr>
            <w:tcW w:w="0" w:type="auto"/>
            <w:vAlign w:val="center"/>
          </w:tcPr>
          <w:p w14:paraId="64952BFB" w14:textId="77777777" w:rsidR="00643F76" w:rsidRPr="00250AF2" w:rsidRDefault="00000000">
            <w:pPr>
              <w:spacing w:after="20"/>
              <w:rPr>
                <w:rFonts w:cs="Times New Roman"/>
              </w:rPr>
            </w:pPr>
            <w:r w:rsidRPr="00250AF2">
              <w:rPr>
                <w:rFonts w:cs="Times New Roman"/>
                <w:sz w:val="19"/>
              </w:rPr>
              <w:t>Promtail + Loki</w:t>
            </w:r>
          </w:p>
        </w:tc>
        <w:tc>
          <w:tcPr>
            <w:tcW w:w="0" w:type="auto"/>
            <w:vAlign w:val="center"/>
          </w:tcPr>
          <w:p w14:paraId="49C52FDF" w14:textId="77777777" w:rsidR="00643F76" w:rsidRPr="00250AF2" w:rsidRDefault="00000000">
            <w:pPr>
              <w:spacing w:after="20"/>
              <w:rPr>
                <w:rFonts w:cs="Times New Roman"/>
              </w:rPr>
            </w:pPr>
            <w:r w:rsidRPr="00250AF2">
              <w:rPr>
                <w:rFonts w:cs="Times New Roman"/>
                <w:sz w:val="19"/>
              </w:rPr>
              <w:t>Thu thập log Docker, lưu tập trung và cho phép truy vấn LogQL.</w:t>
            </w:r>
          </w:p>
        </w:tc>
      </w:tr>
    </w:tbl>
    <w:p w14:paraId="6C33F9DC" w14:textId="77777777" w:rsidR="00643F76" w:rsidRPr="00250AF2" w:rsidRDefault="00643F76">
      <w:pPr>
        <w:rPr>
          <w:rFonts w:cs="Times New Roman"/>
        </w:rPr>
      </w:pPr>
    </w:p>
    <w:p w14:paraId="21056FAD" w14:textId="77777777" w:rsidR="00643F76" w:rsidRPr="00250AF2" w:rsidRDefault="00000000">
      <w:pPr>
        <w:rPr>
          <w:rFonts w:cs="Times New Roman"/>
        </w:rPr>
      </w:pPr>
      <w:r w:rsidRPr="00250AF2">
        <w:rPr>
          <w:rFonts w:cs="Times New Roman"/>
        </w:rPr>
        <w:t>Luồng truy cập chính: trình duyệt → Nginx → ứng dụng Express → MySQL. Luồng giám sát được tách khỏi luồng nghiệp vụ: Prometheus scrape metrics từ các exporter và ứng dụng; Promtail đọc log container qua Docker API rồi gửi đến Loki; Grafana đọc dữ liệu từ Prometheus/Loki để hiển thị.</w:t>
      </w:r>
    </w:p>
    <w:p w14:paraId="6899F1F9" w14:textId="77777777" w:rsidR="00643F76" w:rsidRPr="00250AF2" w:rsidRDefault="00000000">
      <w:pPr>
        <w:pStyle w:val="Heading2"/>
        <w:rPr>
          <w:rFonts w:ascii="Times New Roman" w:hAnsi="Times New Roman" w:cs="Times New Roman"/>
        </w:rPr>
      </w:pPr>
      <w:r w:rsidRPr="00250AF2">
        <w:rPr>
          <w:rFonts w:ascii="Times New Roman" w:hAnsi="Times New Roman" w:cs="Times New Roman"/>
        </w:rPr>
        <w:lastRenderedPageBreak/>
        <w:t>2.4. Phân tích dữ liệu</w:t>
      </w:r>
    </w:p>
    <w:p w14:paraId="74E4CB26" w14:textId="77777777" w:rsidR="00643F76" w:rsidRPr="00250AF2" w:rsidRDefault="00000000">
      <w:pPr>
        <w:rPr>
          <w:rFonts w:cs="Times New Roman"/>
        </w:rPr>
      </w:pPr>
      <w:r w:rsidRPr="00250AF2">
        <w:rPr>
          <w:rFonts w:cs="Times New Roman"/>
        </w:rPr>
        <w:t>Cơ sở dữ liệu sử dụng mô hình quan hệ. Bảng users lưu thông tin đăng nhập; categories phân loại công thức; recipes lưu nội dung và thông số món ăn; ingredients lưu danh mục nguyên liệu chuẩn hóa; recipe_ingredients biểu diễn quan hệ nhiều-nhiều giữa công thức và nguyên liệu, đồng thời lưu định lượng.</w:t>
      </w:r>
    </w:p>
    <w:tbl>
      <w:tblPr>
        <w:tblStyle w:val="TableGrid"/>
        <w:tblW w:w="0" w:type="auto"/>
        <w:jc w:val="center"/>
        <w:tblLook w:val="04A0" w:firstRow="1" w:lastRow="0" w:firstColumn="1" w:lastColumn="0" w:noHBand="0" w:noVBand="1"/>
      </w:tblPr>
      <w:tblGrid>
        <w:gridCol w:w="1620"/>
        <w:gridCol w:w="4435"/>
        <w:gridCol w:w="4025"/>
      </w:tblGrid>
      <w:tr w:rsidR="00643F76" w:rsidRPr="00250AF2" w14:paraId="0F12E26C" w14:textId="77777777" w:rsidTr="00A94DF5">
        <w:trPr>
          <w:jc w:val="center"/>
        </w:trPr>
        <w:tc>
          <w:tcPr>
            <w:tcW w:w="0" w:type="auto"/>
            <w:shd w:val="clear" w:color="auto" w:fill="17365D"/>
            <w:vAlign w:val="center"/>
          </w:tcPr>
          <w:p w14:paraId="08526E03" w14:textId="77777777" w:rsidR="00643F76" w:rsidRPr="00250AF2" w:rsidRDefault="00000000" w:rsidP="00A94DF5">
            <w:pPr>
              <w:spacing w:after="20"/>
              <w:jc w:val="center"/>
              <w:rPr>
                <w:rFonts w:cs="Times New Roman"/>
              </w:rPr>
            </w:pPr>
            <w:r w:rsidRPr="00250AF2">
              <w:rPr>
                <w:rFonts w:cs="Times New Roman"/>
                <w:b/>
                <w:color w:val="FFFFFF"/>
                <w:sz w:val="20"/>
              </w:rPr>
              <w:t>Bảng</w:t>
            </w:r>
          </w:p>
        </w:tc>
        <w:tc>
          <w:tcPr>
            <w:tcW w:w="0" w:type="auto"/>
            <w:shd w:val="clear" w:color="auto" w:fill="17365D"/>
            <w:vAlign w:val="center"/>
          </w:tcPr>
          <w:p w14:paraId="5D5330A5" w14:textId="77777777" w:rsidR="00643F76" w:rsidRPr="00250AF2" w:rsidRDefault="00000000" w:rsidP="00A94DF5">
            <w:pPr>
              <w:spacing w:after="20"/>
              <w:jc w:val="center"/>
              <w:rPr>
                <w:rFonts w:cs="Times New Roman"/>
              </w:rPr>
            </w:pPr>
            <w:r w:rsidRPr="00250AF2">
              <w:rPr>
                <w:rFonts w:cs="Times New Roman"/>
                <w:b/>
                <w:color w:val="FFFFFF"/>
                <w:sz w:val="20"/>
              </w:rPr>
              <w:t>Trường/ý nghĩa chính</w:t>
            </w:r>
          </w:p>
        </w:tc>
        <w:tc>
          <w:tcPr>
            <w:tcW w:w="0" w:type="auto"/>
            <w:shd w:val="clear" w:color="auto" w:fill="17365D"/>
            <w:vAlign w:val="center"/>
          </w:tcPr>
          <w:p w14:paraId="5B7E15B0" w14:textId="77777777" w:rsidR="00643F76" w:rsidRPr="00250AF2" w:rsidRDefault="00000000" w:rsidP="00A94DF5">
            <w:pPr>
              <w:spacing w:after="20"/>
              <w:jc w:val="center"/>
              <w:rPr>
                <w:rFonts w:cs="Times New Roman"/>
              </w:rPr>
            </w:pPr>
            <w:r w:rsidRPr="00250AF2">
              <w:rPr>
                <w:rFonts w:cs="Times New Roman"/>
                <w:b/>
                <w:color w:val="FFFFFF"/>
                <w:sz w:val="20"/>
              </w:rPr>
              <w:t>Quan hệ và ràng buộc</w:t>
            </w:r>
          </w:p>
        </w:tc>
      </w:tr>
      <w:tr w:rsidR="00643F76" w:rsidRPr="00250AF2" w14:paraId="0D34CBCE" w14:textId="77777777" w:rsidTr="00A94DF5">
        <w:trPr>
          <w:jc w:val="center"/>
        </w:trPr>
        <w:tc>
          <w:tcPr>
            <w:tcW w:w="0" w:type="auto"/>
            <w:vAlign w:val="center"/>
          </w:tcPr>
          <w:p w14:paraId="628508C6" w14:textId="77777777" w:rsidR="00643F76" w:rsidRPr="00250AF2" w:rsidRDefault="00000000">
            <w:pPr>
              <w:spacing w:after="20"/>
              <w:rPr>
                <w:rFonts w:cs="Times New Roman"/>
              </w:rPr>
            </w:pPr>
            <w:r w:rsidRPr="00250AF2">
              <w:rPr>
                <w:rFonts w:cs="Times New Roman"/>
                <w:sz w:val="19"/>
              </w:rPr>
              <w:t>users</w:t>
            </w:r>
          </w:p>
        </w:tc>
        <w:tc>
          <w:tcPr>
            <w:tcW w:w="0" w:type="auto"/>
            <w:vAlign w:val="center"/>
          </w:tcPr>
          <w:p w14:paraId="24AE6EF8" w14:textId="77777777" w:rsidR="00643F76" w:rsidRPr="00250AF2" w:rsidRDefault="00000000">
            <w:pPr>
              <w:spacing w:after="20"/>
              <w:rPr>
                <w:rFonts w:cs="Times New Roman"/>
              </w:rPr>
            </w:pPr>
            <w:r w:rsidRPr="00250AF2">
              <w:rPr>
                <w:rFonts w:cs="Times New Roman"/>
                <w:sz w:val="19"/>
              </w:rPr>
              <w:t>id, username, password_hash, created_at</w:t>
            </w:r>
          </w:p>
        </w:tc>
        <w:tc>
          <w:tcPr>
            <w:tcW w:w="0" w:type="auto"/>
            <w:vAlign w:val="center"/>
          </w:tcPr>
          <w:p w14:paraId="52E3EE2B" w14:textId="77777777" w:rsidR="00643F76" w:rsidRPr="00250AF2" w:rsidRDefault="00000000">
            <w:pPr>
              <w:spacing w:after="20"/>
              <w:rPr>
                <w:rFonts w:cs="Times New Roman"/>
              </w:rPr>
            </w:pPr>
            <w:r w:rsidRPr="00250AF2">
              <w:rPr>
                <w:rFonts w:cs="Times New Roman"/>
                <w:sz w:val="19"/>
              </w:rPr>
              <w:t>username duy nhất; mật khẩu lưu dạng hash.</w:t>
            </w:r>
          </w:p>
        </w:tc>
      </w:tr>
      <w:tr w:rsidR="00643F76" w:rsidRPr="00250AF2" w14:paraId="2EB0D2F5" w14:textId="77777777" w:rsidTr="00A94DF5">
        <w:trPr>
          <w:jc w:val="center"/>
        </w:trPr>
        <w:tc>
          <w:tcPr>
            <w:tcW w:w="0" w:type="auto"/>
            <w:shd w:val="clear" w:color="auto" w:fill="EAF0F7"/>
            <w:vAlign w:val="center"/>
          </w:tcPr>
          <w:p w14:paraId="3D7B4BB1" w14:textId="77777777" w:rsidR="00643F76" w:rsidRPr="00250AF2" w:rsidRDefault="00000000">
            <w:pPr>
              <w:spacing w:after="20"/>
              <w:rPr>
                <w:rFonts w:cs="Times New Roman"/>
              </w:rPr>
            </w:pPr>
            <w:r w:rsidRPr="00250AF2">
              <w:rPr>
                <w:rFonts w:cs="Times New Roman"/>
                <w:sz w:val="19"/>
              </w:rPr>
              <w:t>categories</w:t>
            </w:r>
          </w:p>
        </w:tc>
        <w:tc>
          <w:tcPr>
            <w:tcW w:w="0" w:type="auto"/>
            <w:shd w:val="clear" w:color="auto" w:fill="EAF0F7"/>
            <w:vAlign w:val="center"/>
          </w:tcPr>
          <w:p w14:paraId="3E13A56F" w14:textId="77777777" w:rsidR="00643F76" w:rsidRPr="00250AF2" w:rsidRDefault="00000000">
            <w:pPr>
              <w:spacing w:after="20"/>
              <w:rPr>
                <w:rFonts w:cs="Times New Roman"/>
              </w:rPr>
            </w:pPr>
            <w:r w:rsidRPr="00250AF2">
              <w:rPr>
                <w:rFonts w:cs="Times New Roman"/>
                <w:sz w:val="19"/>
              </w:rPr>
              <w:t>id, name, description</w:t>
            </w:r>
          </w:p>
        </w:tc>
        <w:tc>
          <w:tcPr>
            <w:tcW w:w="0" w:type="auto"/>
            <w:shd w:val="clear" w:color="auto" w:fill="EAF0F7"/>
            <w:vAlign w:val="center"/>
          </w:tcPr>
          <w:p w14:paraId="12BE6EE4" w14:textId="77777777" w:rsidR="00643F76" w:rsidRPr="00250AF2" w:rsidRDefault="00000000">
            <w:pPr>
              <w:spacing w:after="20"/>
              <w:rPr>
                <w:rFonts w:cs="Times New Roman"/>
              </w:rPr>
            </w:pPr>
            <w:r w:rsidRPr="00250AF2">
              <w:rPr>
                <w:rFonts w:cs="Times New Roman"/>
                <w:sz w:val="19"/>
              </w:rPr>
              <w:t>name duy nhất; một danh mục có nhiều công thức.</w:t>
            </w:r>
          </w:p>
        </w:tc>
      </w:tr>
      <w:tr w:rsidR="00643F76" w:rsidRPr="00250AF2" w14:paraId="6D8DDFBC" w14:textId="77777777" w:rsidTr="00A94DF5">
        <w:trPr>
          <w:jc w:val="center"/>
        </w:trPr>
        <w:tc>
          <w:tcPr>
            <w:tcW w:w="0" w:type="auto"/>
            <w:vAlign w:val="center"/>
          </w:tcPr>
          <w:p w14:paraId="5099C856" w14:textId="77777777" w:rsidR="00643F76" w:rsidRPr="00250AF2" w:rsidRDefault="00000000">
            <w:pPr>
              <w:spacing w:after="20"/>
              <w:rPr>
                <w:rFonts w:cs="Times New Roman"/>
              </w:rPr>
            </w:pPr>
            <w:r w:rsidRPr="00250AF2">
              <w:rPr>
                <w:rFonts w:cs="Times New Roman"/>
                <w:sz w:val="19"/>
              </w:rPr>
              <w:t>recipes</w:t>
            </w:r>
          </w:p>
        </w:tc>
        <w:tc>
          <w:tcPr>
            <w:tcW w:w="0" w:type="auto"/>
            <w:vAlign w:val="center"/>
          </w:tcPr>
          <w:p w14:paraId="36A76216" w14:textId="77777777" w:rsidR="00643F76" w:rsidRPr="00250AF2" w:rsidRDefault="00000000">
            <w:pPr>
              <w:spacing w:after="20"/>
              <w:rPr>
                <w:rFonts w:cs="Times New Roman"/>
              </w:rPr>
            </w:pPr>
            <w:r w:rsidRPr="00250AF2">
              <w:rPr>
                <w:rFonts w:cs="Times New Roman"/>
                <w:sz w:val="19"/>
              </w:rPr>
              <w:t>title, description, steps, image_url, cook_time, servings, difficulty, views, timestamps</w:t>
            </w:r>
          </w:p>
        </w:tc>
        <w:tc>
          <w:tcPr>
            <w:tcW w:w="0" w:type="auto"/>
            <w:vAlign w:val="center"/>
          </w:tcPr>
          <w:p w14:paraId="4E6AAD79" w14:textId="77777777" w:rsidR="00643F76" w:rsidRPr="00250AF2" w:rsidRDefault="00000000">
            <w:pPr>
              <w:spacing w:after="20"/>
              <w:rPr>
                <w:rFonts w:cs="Times New Roman"/>
              </w:rPr>
            </w:pPr>
            <w:r w:rsidRPr="00250AF2">
              <w:rPr>
                <w:rFonts w:cs="Times New Roman"/>
                <w:sz w:val="19"/>
              </w:rPr>
              <w:t>FK category_id; chỉ mục category_id và title.</w:t>
            </w:r>
          </w:p>
        </w:tc>
      </w:tr>
      <w:tr w:rsidR="00643F76" w:rsidRPr="00250AF2" w14:paraId="08FAD0FE" w14:textId="77777777" w:rsidTr="00A94DF5">
        <w:trPr>
          <w:jc w:val="center"/>
        </w:trPr>
        <w:tc>
          <w:tcPr>
            <w:tcW w:w="0" w:type="auto"/>
            <w:shd w:val="clear" w:color="auto" w:fill="EAF0F7"/>
            <w:vAlign w:val="center"/>
          </w:tcPr>
          <w:p w14:paraId="76CD14E6" w14:textId="77777777" w:rsidR="00643F76" w:rsidRPr="00250AF2" w:rsidRDefault="00000000">
            <w:pPr>
              <w:spacing w:after="20"/>
              <w:rPr>
                <w:rFonts w:cs="Times New Roman"/>
              </w:rPr>
            </w:pPr>
            <w:r w:rsidRPr="00250AF2">
              <w:rPr>
                <w:rFonts w:cs="Times New Roman"/>
                <w:sz w:val="19"/>
              </w:rPr>
              <w:t>ingredients</w:t>
            </w:r>
          </w:p>
        </w:tc>
        <w:tc>
          <w:tcPr>
            <w:tcW w:w="0" w:type="auto"/>
            <w:shd w:val="clear" w:color="auto" w:fill="EAF0F7"/>
            <w:vAlign w:val="center"/>
          </w:tcPr>
          <w:p w14:paraId="34A7A115" w14:textId="77777777" w:rsidR="00643F76" w:rsidRPr="00250AF2" w:rsidRDefault="00000000">
            <w:pPr>
              <w:spacing w:after="20"/>
              <w:rPr>
                <w:rFonts w:cs="Times New Roman"/>
              </w:rPr>
            </w:pPr>
            <w:r w:rsidRPr="00250AF2">
              <w:rPr>
                <w:rFonts w:cs="Times New Roman"/>
                <w:sz w:val="19"/>
              </w:rPr>
              <w:t>id, name</w:t>
            </w:r>
          </w:p>
        </w:tc>
        <w:tc>
          <w:tcPr>
            <w:tcW w:w="0" w:type="auto"/>
            <w:shd w:val="clear" w:color="auto" w:fill="EAF0F7"/>
            <w:vAlign w:val="center"/>
          </w:tcPr>
          <w:p w14:paraId="1DDB8144" w14:textId="77777777" w:rsidR="00643F76" w:rsidRPr="00250AF2" w:rsidRDefault="00000000">
            <w:pPr>
              <w:spacing w:after="20"/>
              <w:rPr>
                <w:rFonts w:cs="Times New Roman"/>
              </w:rPr>
            </w:pPr>
            <w:r w:rsidRPr="00250AF2">
              <w:rPr>
                <w:rFonts w:cs="Times New Roman"/>
                <w:sz w:val="19"/>
              </w:rPr>
              <w:t>name duy nhất để tránh trùng tên nguyên liệu.</w:t>
            </w:r>
          </w:p>
        </w:tc>
      </w:tr>
      <w:tr w:rsidR="00643F76" w:rsidRPr="00250AF2" w14:paraId="5C170A2F" w14:textId="77777777" w:rsidTr="00A94DF5">
        <w:trPr>
          <w:jc w:val="center"/>
        </w:trPr>
        <w:tc>
          <w:tcPr>
            <w:tcW w:w="0" w:type="auto"/>
            <w:vAlign w:val="center"/>
          </w:tcPr>
          <w:p w14:paraId="19305819" w14:textId="77777777" w:rsidR="00643F76" w:rsidRPr="00250AF2" w:rsidRDefault="00000000">
            <w:pPr>
              <w:spacing w:after="20"/>
              <w:rPr>
                <w:rFonts w:cs="Times New Roman"/>
              </w:rPr>
            </w:pPr>
            <w:r w:rsidRPr="00250AF2">
              <w:rPr>
                <w:rFonts w:cs="Times New Roman"/>
                <w:sz w:val="19"/>
              </w:rPr>
              <w:t>recipe_ingredients</w:t>
            </w:r>
          </w:p>
        </w:tc>
        <w:tc>
          <w:tcPr>
            <w:tcW w:w="0" w:type="auto"/>
            <w:vAlign w:val="center"/>
          </w:tcPr>
          <w:p w14:paraId="6EB076EB" w14:textId="77777777" w:rsidR="00643F76" w:rsidRPr="00250AF2" w:rsidRDefault="00000000">
            <w:pPr>
              <w:spacing w:after="20"/>
              <w:rPr>
                <w:rFonts w:cs="Times New Roman"/>
              </w:rPr>
            </w:pPr>
            <w:r w:rsidRPr="00250AF2">
              <w:rPr>
                <w:rFonts w:cs="Times New Roman"/>
                <w:sz w:val="19"/>
              </w:rPr>
              <w:t>recipe_id, ingredient_id, quantity</w:t>
            </w:r>
          </w:p>
        </w:tc>
        <w:tc>
          <w:tcPr>
            <w:tcW w:w="0" w:type="auto"/>
            <w:vAlign w:val="center"/>
          </w:tcPr>
          <w:p w14:paraId="02CF0C49" w14:textId="77777777" w:rsidR="00643F76" w:rsidRPr="00250AF2" w:rsidRDefault="00000000">
            <w:pPr>
              <w:spacing w:after="20"/>
              <w:rPr>
                <w:rFonts w:cs="Times New Roman"/>
              </w:rPr>
            </w:pPr>
            <w:r w:rsidRPr="00250AF2">
              <w:rPr>
                <w:rFonts w:cs="Times New Roman"/>
                <w:sz w:val="19"/>
              </w:rPr>
              <w:t>Khóa chính kép; FK đến recipes và ingredients; xóa công thức thì xóa liên kết.</w:t>
            </w:r>
          </w:p>
        </w:tc>
      </w:tr>
    </w:tbl>
    <w:p w14:paraId="7AEE99B8" w14:textId="77777777" w:rsidR="00643F76" w:rsidRPr="00250AF2" w:rsidRDefault="00643F76">
      <w:pPr>
        <w:rPr>
          <w:rFonts w:cs="Times New Roman"/>
        </w:rPr>
      </w:pPr>
    </w:p>
    <w:p w14:paraId="2E8C2739" w14:textId="77777777" w:rsidR="00643F76" w:rsidRPr="00250AF2" w:rsidRDefault="00000000">
      <w:pPr>
        <w:rPr>
          <w:rFonts w:cs="Times New Roman"/>
        </w:rPr>
      </w:pPr>
      <w:r w:rsidRPr="00250AF2">
        <w:rPr>
          <w:rFonts w:cs="Times New Roman"/>
        </w:rPr>
        <w:t>Việc tách nguyên liệu thành bảng riêng giúp tái sử dụng cùng một nguyên liệu ở nhiều công thức, hạn chế trùng lặp và hỗ trợ truy vấn theo quan hệ. Các khóa ngoại bảo vệ tính toàn vẹn tham chiếu. Trường difficulty giới hạn ở ba giá trị easy, medium và hard.</w:t>
      </w:r>
    </w:p>
    <w:p w14:paraId="51C98774" w14:textId="77777777" w:rsidR="00643F76" w:rsidRPr="00250AF2" w:rsidRDefault="00000000" w:rsidP="00A94DF5">
      <w:pPr>
        <w:pStyle w:val="Heading1"/>
        <w:jc w:val="center"/>
        <w:rPr>
          <w:rFonts w:ascii="Times New Roman" w:hAnsi="Times New Roman" w:cs="Times New Roman"/>
        </w:rPr>
      </w:pPr>
      <w:r w:rsidRPr="00250AF2">
        <w:rPr>
          <w:rFonts w:ascii="Times New Roman" w:hAnsi="Times New Roman" w:cs="Times New Roman"/>
        </w:rPr>
        <w:t>CHƯƠNG 3. THIẾT KẾ DỰ ÁN</w:t>
      </w:r>
    </w:p>
    <w:p w14:paraId="3B5E4D80" w14:textId="77777777" w:rsidR="00643F76" w:rsidRPr="00250AF2" w:rsidRDefault="00000000">
      <w:pPr>
        <w:pStyle w:val="Heading2"/>
        <w:rPr>
          <w:rFonts w:ascii="Times New Roman" w:hAnsi="Times New Roman" w:cs="Times New Roman"/>
        </w:rPr>
      </w:pPr>
      <w:r w:rsidRPr="00250AF2">
        <w:rPr>
          <w:rFonts w:ascii="Times New Roman" w:hAnsi="Times New Roman" w:cs="Times New Roman"/>
        </w:rPr>
        <w:t>3.1. Thiết kế kiến trúc triển khai</w:t>
      </w:r>
    </w:p>
    <w:p w14:paraId="2BCFF19B" w14:textId="77777777" w:rsidR="00643F76" w:rsidRPr="00250AF2" w:rsidRDefault="00000000">
      <w:pPr>
        <w:rPr>
          <w:rFonts w:cs="Times New Roman"/>
        </w:rPr>
      </w:pPr>
      <w:r w:rsidRPr="00250AF2">
        <w:rPr>
          <w:rFonts w:cs="Times New Roman"/>
        </w:rPr>
        <w:t>Hệ thống được mô tả bằng các nhóm mạng Docker. Nginx nối với frontend và backend; ứng dụng nối backend và monitoring; MySQL chỉ nối backend; Prometheus, Grafana, Loki và các exporter tham gia mạng monitoring. Mạng backend được cấu hình internal. Cổng công khai duy nhất cho người dùng thông thường là 80/443 tại Nginx.</w:t>
      </w:r>
    </w:p>
    <w:tbl>
      <w:tblPr>
        <w:tblStyle w:val="TableGrid"/>
        <w:tblW w:w="0" w:type="auto"/>
        <w:jc w:val="center"/>
        <w:tblLook w:val="04A0" w:firstRow="1" w:lastRow="0" w:firstColumn="1" w:lastColumn="0" w:noHBand="0" w:noVBand="1"/>
      </w:tblPr>
      <w:tblGrid>
        <w:gridCol w:w="1516"/>
        <w:gridCol w:w="2887"/>
        <w:gridCol w:w="5677"/>
      </w:tblGrid>
      <w:tr w:rsidR="00643F76" w:rsidRPr="00250AF2" w14:paraId="241EBC3D" w14:textId="77777777" w:rsidTr="00A94DF5">
        <w:trPr>
          <w:jc w:val="center"/>
        </w:trPr>
        <w:tc>
          <w:tcPr>
            <w:tcW w:w="0" w:type="auto"/>
            <w:shd w:val="clear" w:color="auto" w:fill="17365D"/>
            <w:vAlign w:val="center"/>
          </w:tcPr>
          <w:p w14:paraId="6374936F" w14:textId="77777777" w:rsidR="00643F76" w:rsidRPr="00250AF2" w:rsidRDefault="00000000" w:rsidP="00A94DF5">
            <w:pPr>
              <w:spacing w:after="20"/>
              <w:jc w:val="center"/>
              <w:rPr>
                <w:rFonts w:cs="Times New Roman"/>
              </w:rPr>
            </w:pPr>
            <w:r w:rsidRPr="00250AF2">
              <w:rPr>
                <w:rFonts w:cs="Times New Roman"/>
                <w:b/>
                <w:color w:val="FFFFFF"/>
                <w:sz w:val="20"/>
              </w:rPr>
              <w:t>Dịch vụ</w:t>
            </w:r>
          </w:p>
        </w:tc>
        <w:tc>
          <w:tcPr>
            <w:tcW w:w="0" w:type="auto"/>
            <w:shd w:val="clear" w:color="auto" w:fill="17365D"/>
            <w:vAlign w:val="center"/>
          </w:tcPr>
          <w:p w14:paraId="0A48F826" w14:textId="77777777" w:rsidR="00643F76" w:rsidRPr="00250AF2" w:rsidRDefault="00000000" w:rsidP="00A94DF5">
            <w:pPr>
              <w:spacing w:after="20"/>
              <w:jc w:val="center"/>
              <w:rPr>
                <w:rFonts w:cs="Times New Roman"/>
              </w:rPr>
            </w:pPr>
            <w:r w:rsidRPr="00250AF2">
              <w:rPr>
                <w:rFonts w:cs="Times New Roman"/>
                <w:b/>
                <w:color w:val="FFFFFF"/>
                <w:sz w:val="20"/>
              </w:rPr>
              <w:t>Image/công nghệ</w:t>
            </w:r>
          </w:p>
        </w:tc>
        <w:tc>
          <w:tcPr>
            <w:tcW w:w="0" w:type="auto"/>
            <w:shd w:val="clear" w:color="auto" w:fill="17365D"/>
            <w:vAlign w:val="center"/>
          </w:tcPr>
          <w:p w14:paraId="2C646FB8" w14:textId="77777777" w:rsidR="00643F76" w:rsidRPr="00250AF2" w:rsidRDefault="00000000" w:rsidP="00A94DF5">
            <w:pPr>
              <w:spacing w:after="20"/>
              <w:jc w:val="center"/>
              <w:rPr>
                <w:rFonts w:cs="Times New Roman"/>
              </w:rPr>
            </w:pPr>
            <w:r w:rsidRPr="00250AF2">
              <w:rPr>
                <w:rFonts w:cs="Times New Roman"/>
                <w:b/>
                <w:color w:val="FFFFFF"/>
                <w:sz w:val="20"/>
              </w:rPr>
              <w:t>Cấu hình triển khai đáng chú ý</w:t>
            </w:r>
          </w:p>
        </w:tc>
      </w:tr>
      <w:tr w:rsidR="00643F76" w:rsidRPr="00250AF2" w14:paraId="01078299" w14:textId="77777777" w:rsidTr="00A94DF5">
        <w:trPr>
          <w:jc w:val="center"/>
        </w:trPr>
        <w:tc>
          <w:tcPr>
            <w:tcW w:w="0" w:type="auto"/>
            <w:vAlign w:val="center"/>
          </w:tcPr>
          <w:p w14:paraId="4A283432" w14:textId="77777777" w:rsidR="00643F76" w:rsidRPr="00250AF2" w:rsidRDefault="00000000">
            <w:pPr>
              <w:spacing w:after="20"/>
              <w:rPr>
                <w:rFonts w:cs="Times New Roman"/>
              </w:rPr>
            </w:pPr>
            <w:r w:rsidRPr="00250AF2">
              <w:rPr>
                <w:rFonts w:cs="Times New Roman"/>
                <w:sz w:val="19"/>
              </w:rPr>
              <w:t>nginx</w:t>
            </w:r>
          </w:p>
        </w:tc>
        <w:tc>
          <w:tcPr>
            <w:tcW w:w="0" w:type="auto"/>
            <w:vAlign w:val="center"/>
          </w:tcPr>
          <w:p w14:paraId="0367394F" w14:textId="77777777" w:rsidR="00643F76" w:rsidRPr="00250AF2" w:rsidRDefault="00000000">
            <w:pPr>
              <w:spacing w:after="20"/>
              <w:rPr>
                <w:rFonts w:cs="Times New Roman"/>
              </w:rPr>
            </w:pPr>
            <w:r w:rsidRPr="00250AF2">
              <w:rPr>
                <w:rFonts w:cs="Times New Roman"/>
                <w:sz w:val="19"/>
              </w:rPr>
              <w:t>nginx-unprivileged:1.27-alpine</w:t>
            </w:r>
          </w:p>
        </w:tc>
        <w:tc>
          <w:tcPr>
            <w:tcW w:w="0" w:type="auto"/>
            <w:vAlign w:val="center"/>
          </w:tcPr>
          <w:p w14:paraId="2A0E48B1" w14:textId="77777777" w:rsidR="00643F76" w:rsidRPr="00250AF2" w:rsidRDefault="00000000">
            <w:pPr>
              <w:spacing w:after="20"/>
              <w:rPr>
                <w:rFonts w:cs="Times New Roman"/>
              </w:rPr>
            </w:pPr>
            <w:r w:rsidRPr="00250AF2">
              <w:rPr>
                <w:rFonts w:cs="Times New Roman"/>
                <w:sz w:val="19"/>
              </w:rPr>
              <w:t>Map host 80→8080, 443→8443; filesystem read-only; health check; giới hạn RAM 128 MB.</w:t>
            </w:r>
          </w:p>
        </w:tc>
      </w:tr>
      <w:tr w:rsidR="00643F76" w:rsidRPr="00250AF2" w14:paraId="0CFBEAEF" w14:textId="77777777" w:rsidTr="00A94DF5">
        <w:trPr>
          <w:jc w:val="center"/>
        </w:trPr>
        <w:tc>
          <w:tcPr>
            <w:tcW w:w="0" w:type="auto"/>
            <w:shd w:val="clear" w:color="auto" w:fill="EAF0F7"/>
            <w:vAlign w:val="center"/>
          </w:tcPr>
          <w:p w14:paraId="1829E853" w14:textId="77777777" w:rsidR="00643F76" w:rsidRPr="00250AF2" w:rsidRDefault="00000000">
            <w:pPr>
              <w:spacing w:after="20"/>
              <w:rPr>
                <w:rFonts w:cs="Times New Roman"/>
              </w:rPr>
            </w:pPr>
            <w:r w:rsidRPr="00250AF2">
              <w:rPr>
                <w:rFonts w:cs="Times New Roman"/>
                <w:sz w:val="19"/>
              </w:rPr>
              <w:t>app</w:t>
            </w:r>
          </w:p>
        </w:tc>
        <w:tc>
          <w:tcPr>
            <w:tcW w:w="0" w:type="auto"/>
            <w:shd w:val="clear" w:color="auto" w:fill="EAF0F7"/>
            <w:vAlign w:val="center"/>
          </w:tcPr>
          <w:p w14:paraId="1AC2693C" w14:textId="77777777" w:rsidR="00643F76" w:rsidRPr="00250AF2" w:rsidRDefault="00000000">
            <w:pPr>
              <w:spacing w:after="20"/>
              <w:rPr>
                <w:rFonts w:cs="Times New Roman"/>
              </w:rPr>
            </w:pPr>
            <w:r w:rsidRPr="00250AF2">
              <w:rPr>
                <w:rFonts w:cs="Times New Roman"/>
                <w:sz w:val="19"/>
              </w:rPr>
              <w:t>Node.js, Express, EJS</w:t>
            </w:r>
          </w:p>
        </w:tc>
        <w:tc>
          <w:tcPr>
            <w:tcW w:w="0" w:type="auto"/>
            <w:shd w:val="clear" w:color="auto" w:fill="EAF0F7"/>
            <w:vAlign w:val="center"/>
          </w:tcPr>
          <w:p w14:paraId="2F4BE0CD" w14:textId="77777777" w:rsidR="00643F76" w:rsidRPr="00250AF2" w:rsidRDefault="00000000">
            <w:pPr>
              <w:spacing w:after="20"/>
              <w:rPr>
                <w:rFonts w:cs="Times New Roman"/>
              </w:rPr>
            </w:pPr>
            <w:r w:rsidRPr="00250AF2">
              <w:rPr>
                <w:rFonts w:cs="Times New Roman"/>
                <w:sz w:val="19"/>
              </w:rPr>
              <w:t>Port nội bộ 3000; USER node trong image; read_only; tmpfs /tmp; health check /healthz; giới hạn RAM 256 MB.</w:t>
            </w:r>
          </w:p>
        </w:tc>
      </w:tr>
      <w:tr w:rsidR="00643F76" w:rsidRPr="00250AF2" w14:paraId="7DA1E419" w14:textId="77777777" w:rsidTr="00A94DF5">
        <w:trPr>
          <w:jc w:val="center"/>
        </w:trPr>
        <w:tc>
          <w:tcPr>
            <w:tcW w:w="0" w:type="auto"/>
            <w:vAlign w:val="center"/>
          </w:tcPr>
          <w:p w14:paraId="37709579" w14:textId="77777777" w:rsidR="00643F76" w:rsidRPr="00250AF2" w:rsidRDefault="00000000">
            <w:pPr>
              <w:spacing w:after="20"/>
              <w:rPr>
                <w:rFonts w:cs="Times New Roman"/>
              </w:rPr>
            </w:pPr>
            <w:r w:rsidRPr="00250AF2">
              <w:rPr>
                <w:rFonts w:cs="Times New Roman"/>
                <w:sz w:val="19"/>
              </w:rPr>
              <w:t>db</w:t>
            </w:r>
          </w:p>
        </w:tc>
        <w:tc>
          <w:tcPr>
            <w:tcW w:w="0" w:type="auto"/>
            <w:vAlign w:val="center"/>
          </w:tcPr>
          <w:p w14:paraId="75231F74" w14:textId="77777777" w:rsidR="00643F76" w:rsidRPr="00250AF2" w:rsidRDefault="00000000">
            <w:pPr>
              <w:spacing w:after="20"/>
              <w:rPr>
                <w:rFonts w:cs="Times New Roman"/>
              </w:rPr>
            </w:pPr>
            <w:r w:rsidRPr="00250AF2">
              <w:rPr>
                <w:rFonts w:cs="Times New Roman"/>
                <w:sz w:val="19"/>
              </w:rPr>
              <w:t>mysql:8.0.40</w:t>
            </w:r>
          </w:p>
        </w:tc>
        <w:tc>
          <w:tcPr>
            <w:tcW w:w="0" w:type="auto"/>
            <w:vAlign w:val="center"/>
          </w:tcPr>
          <w:p w14:paraId="5F7A9B3A" w14:textId="77777777" w:rsidR="00643F76" w:rsidRPr="00250AF2" w:rsidRDefault="00000000">
            <w:pPr>
              <w:spacing w:after="20"/>
              <w:rPr>
                <w:rFonts w:cs="Times New Roman"/>
              </w:rPr>
            </w:pPr>
            <w:r w:rsidRPr="00250AF2">
              <w:rPr>
                <w:rFonts w:cs="Times New Roman"/>
                <w:sz w:val="19"/>
              </w:rPr>
              <w:t>Volume db_data; schema và seed chạy lúc khởi tạo; không publish cổng host; giới hạn RAM 1 GB.</w:t>
            </w:r>
          </w:p>
        </w:tc>
      </w:tr>
      <w:tr w:rsidR="00643F76" w:rsidRPr="00250AF2" w14:paraId="3BC332E3" w14:textId="77777777" w:rsidTr="00A94DF5">
        <w:trPr>
          <w:jc w:val="center"/>
        </w:trPr>
        <w:tc>
          <w:tcPr>
            <w:tcW w:w="0" w:type="auto"/>
            <w:shd w:val="clear" w:color="auto" w:fill="EAF0F7"/>
            <w:vAlign w:val="center"/>
          </w:tcPr>
          <w:p w14:paraId="46B87FBA" w14:textId="77777777" w:rsidR="00643F76" w:rsidRPr="00250AF2" w:rsidRDefault="00000000">
            <w:pPr>
              <w:spacing w:after="20"/>
              <w:rPr>
                <w:rFonts w:cs="Times New Roman"/>
              </w:rPr>
            </w:pPr>
            <w:r w:rsidRPr="00250AF2">
              <w:rPr>
                <w:rFonts w:cs="Times New Roman"/>
                <w:sz w:val="19"/>
              </w:rPr>
              <w:t>phpmyadmin</w:t>
            </w:r>
          </w:p>
        </w:tc>
        <w:tc>
          <w:tcPr>
            <w:tcW w:w="0" w:type="auto"/>
            <w:shd w:val="clear" w:color="auto" w:fill="EAF0F7"/>
            <w:vAlign w:val="center"/>
          </w:tcPr>
          <w:p w14:paraId="2F08EB19" w14:textId="77777777" w:rsidR="00643F76" w:rsidRPr="00250AF2" w:rsidRDefault="00000000">
            <w:pPr>
              <w:spacing w:after="20"/>
              <w:rPr>
                <w:rFonts w:cs="Times New Roman"/>
              </w:rPr>
            </w:pPr>
            <w:r w:rsidRPr="00250AF2">
              <w:rPr>
                <w:rFonts w:cs="Times New Roman"/>
                <w:sz w:val="19"/>
              </w:rPr>
              <w:t>phpmyadmin:5.2.1-apache</w:t>
            </w:r>
          </w:p>
        </w:tc>
        <w:tc>
          <w:tcPr>
            <w:tcW w:w="0" w:type="auto"/>
            <w:shd w:val="clear" w:color="auto" w:fill="EAF0F7"/>
            <w:vAlign w:val="center"/>
          </w:tcPr>
          <w:p w14:paraId="042FE079" w14:textId="77777777" w:rsidR="00643F76" w:rsidRPr="00250AF2" w:rsidRDefault="00000000">
            <w:pPr>
              <w:spacing w:after="20"/>
              <w:rPr>
                <w:rFonts w:cs="Times New Roman"/>
              </w:rPr>
            </w:pPr>
            <w:r w:rsidRPr="00250AF2">
              <w:rPr>
                <w:rFonts w:cs="Times New Roman"/>
                <w:sz w:val="19"/>
              </w:rPr>
              <w:t>Chỉ bind 127.0.0.1:8081; kết nối MySQL qua mạng Docker.</w:t>
            </w:r>
          </w:p>
        </w:tc>
      </w:tr>
      <w:tr w:rsidR="00643F76" w:rsidRPr="00250AF2" w14:paraId="6135FCC5" w14:textId="77777777" w:rsidTr="00A94DF5">
        <w:trPr>
          <w:jc w:val="center"/>
        </w:trPr>
        <w:tc>
          <w:tcPr>
            <w:tcW w:w="0" w:type="auto"/>
            <w:vAlign w:val="center"/>
          </w:tcPr>
          <w:p w14:paraId="4A83F965" w14:textId="77777777" w:rsidR="00643F76" w:rsidRPr="00250AF2" w:rsidRDefault="00000000">
            <w:pPr>
              <w:spacing w:after="20"/>
              <w:rPr>
                <w:rFonts w:cs="Times New Roman"/>
              </w:rPr>
            </w:pPr>
            <w:r w:rsidRPr="00250AF2">
              <w:rPr>
                <w:rFonts w:cs="Times New Roman"/>
                <w:sz w:val="19"/>
              </w:rPr>
              <w:t>prometheus</w:t>
            </w:r>
          </w:p>
        </w:tc>
        <w:tc>
          <w:tcPr>
            <w:tcW w:w="0" w:type="auto"/>
            <w:vAlign w:val="center"/>
          </w:tcPr>
          <w:p w14:paraId="440363BE" w14:textId="77777777" w:rsidR="00643F76" w:rsidRPr="00250AF2" w:rsidRDefault="00000000">
            <w:pPr>
              <w:spacing w:after="20"/>
              <w:rPr>
                <w:rFonts w:cs="Times New Roman"/>
              </w:rPr>
            </w:pPr>
            <w:r w:rsidRPr="00250AF2">
              <w:rPr>
                <w:rFonts w:cs="Times New Roman"/>
                <w:sz w:val="19"/>
              </w:rPr>
              <w:t>prom/prometheus:v2.55.1</w:t>
            </w:r>
          </w:p>
        </w:tc>
        <w:tc>
          <w:tcPr>
            <w:tcW w:w="0" w:type="auto"/>
            <w:vAlign w:val="center"/>
          </w:tcPr>
          <w:p w14:paraId="511657E0" w14:textId="77777777" w:rsidR="00643F76" w:rsidRPr="00250AF2" w:rsidRDefault="00000000">
            <w:pPr>
              <w:spacing w:after="20"/>
              <w:rPr>
                <w:rFonts w:cs="Times New Roman"/>
              </w:rPr>
            </w:pPr>
            <w:r w:rsidRPr="00250AF2">
              <w:rPr>
                <w:rFonts w:cs="Times New Roman"/>
                <w:sz w:val="19"/>
              </w:rPr>
              <w:t>Scrape mỗi 15 giây; lưu dữ liệu 15 ngày; cổng chỉ loopback 127.0.0.1:9090.</w:t>
            </w:r>
          </w:p>
        </w:tc>
      </w:tr>
      <w:tr w:rsidR="00643F76" w:rsidRPr="00250AF2" w14:paraId="0128620E" w14:textId="77777777" w:rsidTr="00A94DF5">
        <w:trPr>
          <w:jc w:val="center"/>
        </w:trPr>
        <w:tc>
          <w:tcPr>
            <w:tcW w:w="0" w:type="auto"/>
            <w:shd w:val="clear" w:color="auto" w:fill="EAF0F7"/>
            <w:vAlign w:val="center"/>
          </w:tcPr>
          <w:p w14:paraId="6F2F0DF2" w14:textId="77777777" w:rsidR="00643F76" w:rsidRPr="00250AF2" w:rsidRDefault="00000000">
            <w:pPr>
              <w:spacing w:after="20"/>
              <w:rPr>
                <w:rFonts w:cs="Times New Roman"/>
              </w:rPr>
            </w:pPr>
            <w:r w:rsidRPr="00250AF2">
              <w:rPr>
                <w:rFonts w:cs="Times New Roman"/>
                <w:sz w:val="19"/>
              </w:rPr>
              <w:t>grafana</w:t>
            </w:r>
          </w:p>
        </w:tc>
        <w:tc>
          <w:tcPr>
            <w:tcW w:w="0" w:type="auto"/>
            <w:shd w:val="clear" w:color="auto" w:fill="EAF0F7"/>
            <w:vAlign w:val="center"/>
          </w:tcPr>
          <w:p w14:paraId="7B36EAD5" w14:textId="77777777" w:rsidR="00643F76" w:rsidRPr="00250AF2" w:rsidRDefault="00000000">
            <w:pPr>
              <w:spacing w:after="20"/>
              <w:rPr>
                <w:rFonts w:cs="Times New Roman"/>
              </w:rPr>
            </w:pPr>
            <w:r w:rsidRPr="00250AF2">
              <w:rPr>
                <w:rFonts w:cs="Times New Roman"/>
                <w:sz w:val="19"/>
              </w:rPr>
              <w:t>grafana/grafana:11.3.1</w:t>
            </w:r>
          </w:p>
        </w:tc>
        <w:tc>
          <w:tcPr>
            <w:tcW w:w="0" w:type="auto"/>
            <w:shd w:val="clear" w:color="auto" w:fill="EAF0F7"/>
            <w:vAlign w:val="center"/>
          </w:tcPr>
          <w:p w14:paraId="04DBD934" w14:textId="77777777" w:rsidR="00643F76" w:rsidRPr="00250AF2" w:rsidRDefault="00000000">
            <w:pPr>
              <w:spacing w:after="20"/>
              <w:rPr>
                <w:rFonts w:cs="Times New Roman"/>
              </w:rPr>
            </w:pPr>
            <w:r w:rsidRPr="00250AF2">
              <w:rPr>
                <w:rFonts w:cs="Times New Roman"/>
                <w:sz w:val="19"/>
              </w:rPr>
              <w:t>Provision datasource/dashboard; cổng chỉ loopback 127.0.0.1:3000.</w:t>
            </w:r>
          </w:p>
        </w:tc>
      </w:tr>
      <w:tr w:rsidR="00643F76" w:rsidRPr="00250AF2" w14:paraId="4B6922F1" w14:textId="77777777" w:rsidTr="00A94DF5">
        <w:trPr>
          <w:jc w:val="center"/>
        </w:trPr>
        <w:tc>
          <w:tcPr>
            <w:tcW w:w="0" w:type="auto"/>
            <w:vAlign w:val="center"/>
          </w:tcPr>
          <w:p w14:paraId="0546757A" w14:textId="77777777" w:rsidR="00643F76" w:rsidRPr="00250AF2" w:rsidRDefault="00000000">
            <w:pPr>
              <w:spacing w:after="20"/>
              <w:rPr>
                <w:rFonts w:cs="Times New Roman"/>
              </w:rPr>
            </w:pPr>
            <w:r w:rsidRPr="00250AF2">
              <w:rPr>
                <w:rFonts w:cs="Times New Roman"/>
                <w:sz w:val="19"/>
              </w:rPr>
              <w:t>cAdvisor / exporters</w:t>
            </w:r>
          </w:p>
        </w:tc>
        <w:tc>
          <w:tcPr>
            <w:tcW w:w="0" w:type="auto"/>
            <w:vAlign w:val="center"/>
          </w:tcPr>
          <w:p w14:paraId="7B157A3F" w14:textId="77777777" w:rsidR="00643F76" w:rsidRPr="00250AF2" w:rsidRDefault="00000000">
            <w:pPr>
              <w:spacing w:after="20"/>
              <w:rPr>
                <w:rFonts w:cs="Times New Roman"/>
              </w:rPr>
            </w:pPr>
            <w:r w:rsidRPr="00250AF2">
              <w:rPr>
                <w:rFonts w:cs="Times New Roman"/>
                <w:sz w:val="19"/>
              </w:rPr>
              <w:t>cAdvisor, nginx-exporter, mysqld-exporter</w:t>
            </w:r>
          </w:p>
        </w:tc>
        <w:tc>
          <w:tcPr>
            <w:tcW w:w="0" w:type="auto"/>
            <w:vAlign w:val="center"/>
          </w:tcPr>
          <w:p w14:paraId="01FFBFAE" w14:textId="77777777" w:rsidR="00643F76" w:rsidRPr="00250AF2" w:rsidRDefault="00000000">
            <w:pPr>
              <w:spacing w:after="20"/>
              <w:rPr>
                <w:rFonts w:cs="Times New Roman"/>
              </w:rPr>
            </w:pPr>
            <w:r w:rsidRPr="00250AF2">
              <w:rPr>
                <w:rFonts w:cs="Times New Roman"/>
                <w:sz w:val="19"/>
              </w:rPr>
              <w:t>Thu thập metrics container, web và database.</w:t>
            </w:r>
          </w:p>
        </w:tc>
      </w:tr>
      <w:tr w:rsidR="00643F76" w:rsidRPr="00250AF2" w14:paraId="78DA6CAE" w14:textId="77777777" w:rsidTr="00A94DF5">
        <w:trPr>
          <w:jc w:val="center"/>
        </w:trPr>
        <w:tc>
          <w:tcPr>
            <w:tcW w:w="0" w:type="auto"/>
            <w:shd w:val="clear" w:color="auto" w:fill="EAF0F7"/>
            <w:vAlign w:val="center"/>
          </w:tcPr>
          <w:p w14:paraId="1B6E6241" w14:textId="77777777" w:rsidR="00643F76" w:rsidRPr="00250AF2" w:rsidRDefault="00000000">
            <w:pPr>
              <w:spacing w:after="20"/>
              <w:rPr>
                <w:rFonts w:cs="Times New Roman"/>
              </w:rPr>
            </w:pPr>
            <w:r w:rsidRPr="00250AF2">
              <w:rPr>
                <w:rFonts w:cs="Times New Roman"/>
                <w:sz w:val="19"/>
              </w:rPr>
              <w:t>loki / promtail</w:t>
            </w:r>
          </w:p>
        </w:tc>
        <w:tc>
          <w:tcPr>
            <w:tcW w:w="0" w:type="auto"/>
            <w:shd w:val="clear" w:color="auto" w:fill="EAF0F7"/>
            <w:vAlign w:val="center"/>
          </w:tcPr>
          <w:p w14:paraId="74BC14E7" w14:textId="77777777" w:rsidR="00643F76" w:rsidRPr="00250AF2" w:rsidRDefault="00000000">
            <w:pPr>
              <w:spacing w:after="20"/>
              <w:rPr>
                <w:rFonts w:cs="Times New Roman"/>
              </w:rPr>
            </w:pPr>
            <w:r w:rsidRPr="00250AF2">
              <w:rPr>
                <w:rFonts w:cs="Times New Roman"/>
                <w:sz w:val="19"/>
              </w:rPr>
              <w:t>Grafana Loki 3.2.1</w:t>
            </w:r>
          </w:p>
        </w:tc>
        <w:tc>
          <w:tcPr>
            <w:tcW w:w="0" w:type="auto"/>
            <w:shd w:val="clear" w:color="auto" w:fill="EAF0F7"/>
            <w:vAlign w:val="center"/>
          </w:tcPr>
          <w:p w14:paraId="6E7AD215" w14:textId="77777777" w:rsidR="00643F76" w:rsidRPr="00250AF2" w:rsidRDefault="00000000">
            <w:pPr>
              <w:spacing w:after="20"/>
              <w:rPr>
                <w:rFonts w:cs="Times New Roman"/>
              </w:rPr>
            </w:pPr>
            <w:r w:rsidRPr="00250AF2">
              <w:rPr>
                <w:rFonts w:cs="Times New Roman"/>
                <w:sz w:val="19"/>
              </w:rPr>
              <w:t>Lưu log tập trung; Promtail đọc Docker API qua socket mount chỉ đọc.</w:t>
            </w:r>
          </w:p>
        </w:tc>
      </w:tr>
    </w:tbl>
    <w:p w14:paraId="6E88558E" w14:textId="77777777" w:rsidR="00643F76" w:rsidRPr="00250AF2" w:rsidRDefault="00643F76">
      <w:pPr>
        <w:rPr>
          <w:rFonts w:cs="Times New Roman"/>
        </w:rPr>
      </w:pPr>
    </w:p>
    <w:p w14:paraId="7F471CA5" w14:textId="77777777" w:rsidR="00643F76" w:rsidRPr="00250AF2" w:rsidRDefault="00000000">
      <w:pPr>
        <w:pStyle w:val="Heading2"/>
        <w:rPr>
          <w:rFonts w:ascii="Times New Roman" w:hAnsi="Times New Roman" w:cs="Times New Roman"/>
        </w:rPr>
      </w:pPr>
      <w:r w:rsidRPr="00250AF2">
        <w:rPr>
          <w:rFonts w:ascii="Times New Roman" w:hAnsi="Times New Roman" w:cs="Times New Roman"/>
        </w:rPr>
        <w:lastRenderedPageBreak/>
        <w:t>3.2. Thiết kế ứng dụng và luồng xử lý</w:t>
      </w:r>
    </w:p>
    <w:p w14:paraId="6622F414" w14:textId="77777777" w:rsidR="00643F76" w:rsidRPr="00250AF2" w:rsidRDefault="00000000">
      <w:pPr>
        <w:pStyle w:val="Heading3"/>
        <w:rPr>
          <w:rFonts w:ascii="Times New Roman" w:hAnsi="Times New Roman" w:cs="Times New Roman"/>
        </w:rPr>
      </w:pPr>
      <w:r w:rsidRPr="00250AF2">
        <w:rPr>
          <w:rFonts w:ascii="Times New Roman" w:hAnsi="Times New Roman" w:cs="Times New Roman"/>
        </w:rPr>
        <w:t>3.2.1. Cấu trúc mã nguồn</w:t>
      </w:r>
    </w:p>
    <w:tbl>
      <w:tblPr>
        <w:tblStyle w:val="TableGrid"/>
        <w:tblW w:w="0" w:type="auto"/>
        <w:jc w:val="center"/>
        <w:tblLook w:val="04A0" w:firstRow="1" w:lastRow="0" w:firstColumn="1" w:lastColumn="0" w:noHBand="0" w:noVBand="1"/>
      </w:tblPr>
      <w:tblGrid>
        <w:gridCol w:w="2169"/>
        <w:gridCol w:w="6591"/>
      </w:tblGrid>
      <w:tr w:rsidR="00643F76" w:rsidRPr="00250AF2" w14:paraId="58E051ED" w14:textId="77777777" w:rsidTr="00634ACE">
        <w:trPr>
          <w:jc w:val="center"/>
        </w:trPr>
        <w:tc>
          <w:tcPr>
            <w:tcW w:w="0" w:type="auto"/>
            <w:shd w:val="clear" w:color="auto" w:fill="17365D"/>
            <w:vAlign w:val="center"/>
          </w:tcPr>
          <w:p w14:paraId="65FA9322" w14:textId="77777777" w:rsidR="00643F76" w:rsidRPr="00250AF2" w:rsidRDefault="00000000" w:rsidP="00634ACE">
            <w:pPr>
              <w:spacing w:after="20"/>
              <w:jc w:val="center"/>
              <w:rPr>
                <w:rFonts w:cs="Times New Roman"/>
              </w:rPr>
            </w:pPr>
            <w:r w:rsidRPr="00250AF2">
              <w:rPr>
                <w:rFonts w:cs="Times New Roman"/>
                <w:b/>
                <w:color w:val="FFFFFF"/>
                <w:sz w:val="20"/>
              </w:rPr>
              <w:t>Đường dẫn</w:t>
            </w:r>
          </w:p>
        </w:tc>
        <w:tc>
          <w:tcPr>
            <w:tcW w:w="0" w:type="auto"/>
            <w:shd w:val="clear" w:color="auto" w:fill="17365D"/>
            <w:vAlign w:val="center"/>
          </w:tcPr>
          <w:p w14:paraId="58EB6075" w14:textId="77777777" w:rsidR="00643F76" w:rsidRPr="00250AF2" w:rsidRDefault="00000000" w:rsidP="00634ACE">
            <w:pPr>
              <w:spacing w:after="20"/>
              <w:jc w:val="center"/>
              <w:rPr>
                <w:rFonts w:cs="Times New Roman"/>
              </w:rPr>
            </w:pPr>
            <w:r w:rsidRPr="00250AF2">
              <w:rPr>
                <w:rFonts w:cs="Times New Roman"/>
                <w:b/>
                <w:color w:val="FFFFFF"/>
                <w:sz w:val="20"/>
              </w:rPr>
              <w:t>Nhiệm vụ</w:t>
            </w:r>
          </w:p>
        </w:tc>
      </w:tr>
      <w:tr w:rsidR="00643F76" w:rsidRPr="00250AF2" w14:paraId="42EC717F" w14:textId="77777777" w:rsidTr="00634ACE">
        <w:trPr>
          <w:jc w:val="center"/>
        </w:trPr>
        <w:tc>
          <w:tcPr>
            <w:tcW w:w="0" w:type="auto"/>
            <w:vAlign w:val="center"/>
          </w:tcPr>
          <w:p w14:paraId="30B3E0BE" w14:textId="77777777" w:rsidR="00643F76" w:rsidRPr="00250AF2" w:rsidRDefault="00000000">
            <w:pPr>
              <w:spacing w:after="20"/>
              <w:rPr>
                <w:rFonts w:cs="Times New Roman"/>
              </w:rPr>
            </w:pPr>
            <w:r w:rsidRPr="00250AF2">
              <w:rPr>
                <w:rFonts w:cs="Times New Roman"/>
                <w:sz w:val="19"/>
              </w:rPr>
              <w:t>app/src/server.js</w:t>
            </w:r>
          </w:p>
        </w:tc>
        <w:tc>
          <w:tcPr>
            <w:tcW w:w="0" w:type="auto"/>
            <w:vAlign w:val="center"/>
          </w:tcPr>
          <w:p w14:paraId="7FC1A539" w14:textId="77777777" w:rsidR="00643F76" w:rsidRPr="00250AF2" w:rsidRDefault="00000000">
            <w:pPr>
              <w:spacing w:after="20"/>
              <w:rPr>
                <w:rFonts w:cs="Times New Roman"/>
              </w:rPr>
            </w:pPr>
            <w:r w:rsidRPr="00250AF2">
              <w:rPr>
                <w:rFonts w:cs="Times New Roman"/>
                <w:sz w:val="19"/>
              </w:rPr>
              <w:t>Khởi tạo Express, middleware, route, health check và xử lý lỗi.</w:t>
            </w:r>
          </w:p>
        </w:tc>
      </w:tr>
      <w:tr w:rsidR="00643F76" w:rsidRPr="00250AF2" w14:paraId="283522F8" w14:textId="77777777" w:rsidTr="00634ACE">
        <w:trPr>
          <w:jc w:val="center"/>
        </w:trPr>
        <w:tc>
          <w:tcPr>
            <w:tcW w:w="0" w:type="auto"/>
            <w:shd w:val="clear" w:color="auto" w:fill="EAF0F7"/>
            <w:vAlign w:val="center"/>
          </w:tcPr>
          <w:p w14:paraId="03CADD4C" w14:textId="77777777" w:rsidR="00643F76" w:rsidRPr="00250AF2" w:rsidRDefault="00000000">
            <w:pPr>
              <w:spacing w:after="20"/>
              <w:rPr>
                <w:rFonts w:cs="Times New Roman"/>
              </w:rPr>
            </w:pPr>
            <w:r w:rsidRPr="00250AF2">
              <w:rPr>
                <w:rFonts w:cs="Times New Roman"/>
                <w:sz w:val="19"/>
              </w:rPr>
              <w:t>app/src/routes/public.js</w:t>
            </w:r>
          </w:p>
        </w:tc>
        <w:tc>
          <w:tcPr>
            <w:tcW w:w="0" w:type="auto"/>
            <w:shd w:val="clear" w:color="auto" w:fill="EAF0F7"/>
            <w:vAlign w:val="center"/>
          </w:tcPr>
          <w:p w14:paraId="18985D04" w14:textId="77777777" w:rsidR="00643F76" w:rsidRPr="00250AF2" w:rsidRDefault="00000000">
            <w:pPr>
              <w:spacing w:after="20"/>
              <w:rPr>
                <w:rFonts w:cs="Times New Roman"/>
              </w:rPr>
            </w:pPr>
            <w:r w:rsidRPr="00250AF2">
              <w:rPr>
                <w:rFonts w:cs="Times New Roman"/>
                <w:sz w:val="19"/>
              </w:rPr>
              <w:t>Trang chủ, tìm kiếm/lọc và trang chi tiết công thức.</w:t>
            </w:r>
          </w:p>
        </w:tc>
      </w:tr>
      <w:tr w:rsidR="00643F76" w:rsidRPr="00250AF2" w14:paraId="11611C88" w14:textId="77777777" w:rsidTr="00634ACE">
        <w:trPr>
          <w:jc w:val="center"/>
        </w:trPr>
        <w:tc>
          <w:tcPr>
            <w:tcW w:w="0" w:type="auto"/>
            <w:vAlign w:val="center"/>
          </w:tcPr>
          <w:p w14:paraId="198B46A2" w14:textId="77777777" w:rsidR="00643F76" w:rsidRPr="00250AF2" w:rsidRDefault="00000000">
            <w:pPr>
              <w:spacing w:after="20"/>
              <w:rPr>
                <w:rFonts w:cs="Times New Roman"/>
              </w:rPr>
            </w:pPr>
            <w:r w:rsidRPr="00250AF2">
              <w:rPr>
                <w:rFonts w:cs="Times New Roman"/>
                <w:sz w:val="19"/>
              </w:rPr>
              <w:t>app/src/routes/admin.js</w:t>
            </w:r>
          </w:p>
        </w:tc>
        <w:tc>
          <w:tcPr>
            <w:tcW w:w="0" w:type="auto"/>
            <w:vAlign w:val="center"/>
          </w:tcPr>
          <w:p w14:paraId="0F2173B8" w14:textId="77777777" w:rsidR="00643F76" w:rsidRPr="00250AF2" w:rsidRDefault="00000000">
            <w:pPr>
              <w:spacing w:after="20"/>
              <w:rPr>
                <w:rFonts w:cs="Times New Roman"/>
              </w:rPr>
            </w:pPr>
            <w:r w:rsidRPr="00250AF2">
              <w:rPr>
                <w:rFonts w:cs="Times New Roman"/>
                <w:sz w:val="19"/>
              </w:rPr>
              <w:t>Đăng nhập/đăng xuất, dashboard và thao tác quản trị công thức/danh mục.</w:t>
            </w:r>
          </w:p>
        </w:tc>
      </w:tr>
      <w:tr w:rsidR="00643F76" w:rsidRPr="00250AF2" w14:paraId="6F94275C" w14:textId="77777777" w:rsidTr="00634ACE">
        <w:trPr>
          <w:jc w:val="center"/>
        </w:trPr>
        <w:tc>
          <w:tcPr>
            <w:tcW w:w="0" w:type="auto"/>
            <w:shd w:val="clear" w:color="auto" w:fill="EAF0F7"/>
            <w:vAlign w:val="center"/>
          </w:tcPr>
          <w:p w14:paraId="55905A35" w14:textId="77777777" w:rsidR="00643F76" w:rsidRPr="00250AF2" w:rsidRDefault="00000000">
            <w:pPr>
              <w:spacing w:after="20"/>
              <w:rPr>
                <w:rFonts w:cs="Times New Roman"/>
              </w:rPr>
            </w:pPr>
            <w:r w:rsidRPr="00250AF2">
              <w:rPr>
                <w:rFonts w:cs="Times New Roman"/>
                <w:sz w:val="19"/>
              </w:rPr>
              <w:t>app/src/db.js</w:t>
            </w:r>
          </w:p>
        </w:tc>
        <w:tc>
          <w:tcPr>
            <w:tcW w:w="0" w:type="auto"/>
            <w:shd w:val="clear" w:color="auto" w:fill="EAF0F7"/>
            <w:vAlign w:val="center"/>
          </w:tcPr>
          <w:p w14:paraId="1DE18410" w14:textId="77777777" w:rsidR="00643F76" w:rsidRPr="00250AF2" w:rsidRDefault="00000000">
            <w:pPr>
              <w:spacing w:after="20"/>
              <w:rPr>
                <w:rFonts w:cs="Times New Roman"/>
              </w:rPr>
            </w:pPr>
            <w:r w:rsidRPr="00250AF2">
              <w:rPr>
                <w:rFonts w:cs="Times New Roman"/>
                <w:sz w:val="19"/>
              </w:rPr>
              <w:t>Tạo MySQL connection pool, cấu hình charset utf8mb4 và giới hạn kết nối.</w:t>
            </w:r>
          </w:p>
        </w:tc>
      </w:tr>
      <w:tr w:rsidR="00643F76" w:rsidRPr="00250AF2" w14:paraId="1634145A" w14:textId="77777777" w:rsidTr="00634ACE">
        <w:trPr>
          <w:jc w:val="center"/>
        </w:trPr>
        <w:tc>
          <w:tcPr>
            <w:tcW w:w="0" w:type="auto"/>
            <w:vAlign w:val="center"/>
          </w:tcPr>
          <w:p w14:paraId="21B6F48D" w14:textId="77777777" w:rsidR="00643F76" w:rsidRPr="00250AF2" w:rsidRDefault="00000000">
            <w:pPr>
              <w:spacing w:after="20"/>
              <w:rPr>
                <w:rFonts w:cs="Times New Roman"/>
              </w:rPr>
            </w:pPr>
            <w:r w:rsidRPr="00250AF2">
              <w:rPr>
                <w:rFonts w:cs="Times New Roman"/>
                <w:sz w:val="19"/>
              </w:rPr>
              <w:t>app/src/util.js</w:t>
            </w:r>
          </w:p>
        </w:tc>
        <w:tc>
          <w:tcPr>
            <w:tcW w:w="0" w:type="auto"/>
            <w:vAlign w:val="center"/>
          </w:tcPr>
          <w:p w14:paraId="02D09015" w14:textId="77777777" w:rsidR="00643F76" w:rsidRPr="00250AF2" w:rsidRDefault="00000000">
            <w:pPr>
              <w:spacing w:after="20"/>
              <w:rPr>
                <w:rFonts w:cs="Times New Roman"/>
              </w:rPr>
            </w:pPr>
            <w:r w:rsidRPr="00250AF2">
              <w:rPr>
                <w:rFonts w:cs="Times New Roman"/>
                <w:sz w:val="19"/>
              </w:rPr>
              <w:t>Hàm tiện ích như xử lý nguyên liệu, bước nấu, URL ảnh và token.</w:t>
            </w:r>
          </w:p>
        </w:tc>
      </w:tr>
      <w:tr w:rsidR="00643F76" w:rsidRPr="00250AF2" w14:paraId="1C6FD143" w14:textId="77777777" w:rsidTr="00634ACE">
        <w:trPr>
          <w:jc w:val="center"/>
        </w:trPr>
        <w:tc>
          <w:tcPr>
            <w:tcW w:w="0" w:type="auto"/>
            <w:shd w:val="clear" w:color="auto" w:fill="EAF0F7"/>
            <w:vAlign w:val="center"/>
          </w:tcPr>
          <w:p w14:paraId="66FD864E" w14:textId="77777777" w:rsidR="00643F76" w:rsidRPr="00250AF2" w:rsidRDefault="00000000">
            <w:pPr>
              <w:spacing w:after="20"/>
              <w:rPr>
                <w:rFonts w:cs="Times New Roman"/>
              </w:rPr>
            </w:pPr>
            <w:r w:rsidRPr="00250AF2">
              <w:rPr>
                <w:rFonts w:cs="Times New Roman"/>
                <w:sz w:val="19"/>
              </w:rPr>
              <w:t>app/src/logger.js</w:t>
            </w:r>
          </w:p>
        </w:tc>
        <w:tc>
          <w:tcPr>
            <w:tcW w:w="0" w:type="auto"/>
            <w:shd w:val="clear" w:color="auto" w:fill="EAF0F7"/>
            <w:vAlign w:val="center"/>
          </w:tcPr>
          <w:p w14:paraId="2716455D" w14:textId="77777777" w:rsidR="00643F76" w:rsidRPr="00250AF2" w:rsidRDefault="00000000">
            <w:pPr>
              <w:spacing w:after="20"/>
              <w:rPr>
                <w:rFonts w:cs="Times New Roman"/>
              </w:rPr>
            </w:pPr>
            <w:r w:rsidRPr="00250AF2">
              <w:rPr>
                <w:rFonts w:cs="Times New Roman"/>
                <w:sz w:val="19"/>
              </w:rPr>
              <w:t>Ghi log có cấu trúc phục vụ phân tích sự kiện.</w:t>
            </w:r>
          </w:p>
        </w:tc>
      </w:tr>
      <w:tr w:rsidR="00643F76" w:rsidRPr="00250AF2" w14:paraId="5CC65761" w14:textId="77777777" w:rsidTr="00634ACE">
        <w:trPr>
          <w:jc w:val="center"/>
        </w:trPr>
        <w:tc>
          <w:tcPr>
            <w:tcW w:w="0" w:type="auto"/>
            <w:vAlign w:val="center"/>
          </w:tcPr>
          <w:p w14:paraId="08BBADF7" w14:textId="77777777" w:rsidR="00643F76" w:rsidRPr="00250AF2" w:rsidRDefault="00000000">
            <w:pPr>
              <w:spacing w:after="20"/>
              <w:rPr>
                <w:rFonts w:cs="Times New Roman"/>
              </w:rPr>
            </w:pPr>
            <w:r w:rsidRPr="00250AF2">
              <w:rPr>
                <w:rFonts w:cs="Times New Roman"/>
                <w:sz w:val="19"/>
              </w:rPr>
              <w:t>app/src/metrics.js</w:t>
            </w:r>
          </w:p>
        </w:tc>
        <w:tc>
          <w:tcPr>
            <w:tcW w:w="0" w:type="auto"/>
            <w:vAlign w:val="center"/>
          </w:tcPr>
          <w:p w14:paraId="230DA02B" w14:textId="77777777" w:rsidR="00643F76" w:rsidRPr="00250AF2" w:rsidRDefault="00000000">
            <w:pPr>
              <w:spacing w:after="20"/>
              <w:rPr>
                <w:rFonts w:cs="Times New Roman"/>
              </w:rPr>
            </w:pPr>
            <w:r w:rsidRPr="00250AF2">
              <w:rPr>
                <w:rFonts w:cs="Times New Roman"/>
                <w:sz w:val="19"/>
              </w:rPr>
              <w:t>Đăng ký metrics Prometheus, bộ đếm request, histogram độ trễ và gauge nghiệp vụ.</w:t>
            </w:r>
          </w:p>
        </w:tc>
      </w:tr>
      <w:tr w:rsidR="00643F76" w:rsidRPr="00250AF2" w14:paraId="505F8E90" w14:textId="77777777" w:rsidTr="00634ACE">
        <w:trPr>
          <w:jc w:val="center"/>
        </w:trPr>
        <w:tc>
          <w:tcPr>
            <w:tcW w:w="0" w:type="auto"/>
            <w:shd w:val="clear" w:color="auto" w:fill="EAF0F7"/>
            <w:vAlign w:val="center"/>
          </w:tcPr>
          <w:p w14:paraId="40130233" w14:textId="77777777" w:rsidR="00643F76" w:rsidRPr="00250AF2" w:rsidRDefault="00000000">
            <w:pPr>
              <w:spacing w:after="20"/>
              <w:rPr>
                <w:rFonts w:cs="Times New Roman"/>
              </w:rPr>
            </w:pPr>
            <w:r w:rsidRPr="00250AF2">
              <w:rPr>
                <w:rFonts w:cs="Times New Roman"/>
                <w:sz w:val="19"/>
              </w:rPr>
              <w:t>app/views/ và app/public/</w:t>
            </w:r>
          </w:p>
        </w:tc>
        <w:tc>
          <w:tcPr>
            <w:tcW w:w="0" w:type="auto"/>
            <w:shd w:val="clear" w:color="auto" w:fill="EAF0F7"/>
            <w:vAlign w:val="center"/>
          </w:tcPr>
          <w:p w14:paraId="34482FD3" w14:textId="77777777" w:rsidR="00643F76" w:rsidRPr="00250AF2" w:rsidRDefault="00000000">
            <w:pPr>
              <w:spacing w:after="20"/>
              <w:rPr>
                <w:rFonts w:cs="Times New Roman"/>
              </w:rPr>
            </w:pPr>
            <w:r w:rsidRPr="00250AF2">
              <w:rPr>
                <w:rFonts w:cs="Times New Roman"/>
                <w:sz w:val="19"/>
              </w:rPr>
              <w:t>Template EJS, partials và CSS giao diện.</w:t>
            </w:r>
          </w:p>
        </w:tc>
      </w:tr>
      <w:tr w:rsidR="00643F76" w:rsidRPr="00250AF2" w14:paraId="75183D85" w14:textId="77777777" w:rsidTr="00634ACE">
        <w:trPr>
          <w:jc w:val="center"/>
        </w:trPr>
        <w:tc>
          <w:tcPr>
            <w:tcW w:w="0" w:type="auto"/>
            <w:vAlign w:val="center"/>
          </w:tcPr>
          <w:p w14:paraId="7CED0D24" w14:textId="77777777" w:rsidR="00643F76" w:rsidRPr="00250AF2" w:rsidRDefault="00000000">
            <w:pPr>
              <w:spacing w:after="20"/>
              <w:rPr>
                <w:rFonts w:cs="Times New Roman"/>
              </w:rPr>
            </w:pPr>
            <w:r w:rsidRPr="00250AF2">
              <w:rPr>
                <w:rFonts w:cs="Times New Roman"/>
                <w:sz w:val="19"/>
              </w:rPr>
              <w:t>db/init/</w:t>
            </w:r>
          </w:p>
        </w:tc>
        <w:tc>
          <w:tcPr>
            <w:tcW w:w="0" w:type="auto"/>
            <w:vAlign w:val="center"/>
          </w:tcPr>
          <w:p w14:paraId="2D1E0E52" w14:textId="77777777" w:rsidR="00643F76" w:rsidRPr="00250AF2" w:rsidRDefault="00000000">
            <w:pPr>
              <w:spacing w:after="20"/>
              <w:rPr>
                <w:rFonts w:cs="Times New Roman"/>
              </w:rPr>
            </w:pPr>
            <w:r w:rsidRPr="00250AF2">
              <w:rPr>
                <w:rFonts w:cs="Times New Roman"/>
                <w:sz w:val="19"/>
              </w:rPr>
              <w:t>Schema, dữ liệu mẫu và script tạo tài khoản DB.</w:t>
            </w:r>
          </w:p>
        </w:tc>
      </w:tr>
      <w:tr w:rsidR="00643F76" w:rsidRPr="00250AF2" w14:paraId="43E52E08" w14:textId="77777777" w:rsidTr="00634ACE">
        <w:trPr>
          <w:jc w:val="center"/>
        </w:trPr>
        <w:tc>
          <w:tcPr>
            <w:tcW w:w="0" w:type="auto"/>
            <w:shd w:val="clear" w:color="auto" w:fill="EAF0F7"/>
            <w:vAlign w:val="center"/>
          </w:tcPr>
          <w:p w14:paraId="3DFD2070" w14:textId="77777777" w:rsidR="00643F76" w:rsidRPr="00250AF2" w:rsidRDefault="00000000">
            <w:pPr>
              <w:spacing w:after="20"/>
              <w:rPr>
                <w:rFonts w:cs="Times New Roman"/>
              </w:rPr>
            </w:pPr>
            <w:r w:rsidRPr="00250AF2">
              <w:rPr>
                <w:rFonts w:cs="Times New Roman"/>
                <w:sz w:val="19"/>
              </w:rPr>
              <w:t>nginx/conf.d/default.conf</w:t>
            </w:r>
          </w:p>
        </w:tc>
        <w:tc>
          <w:tcPr>
            <w:tcW w:w="0" w:type="auto"/>
            <w:shd w:val="clear" w:color="auto" w:fill="EAF0F7"/>
            <w:vAlign w:val="center"/>
          </w:tcPr>
          <w:p w14:paraId="32D22BC0" w14:textId="77777777" w:rsidR="00643F76" w:rsidRPr="00250AF2" w:rsidRDefault="00000000">
            <w:pPr>
              <w:spacing w:after="20"/>
              <w:rPr>
                <w:rFonts w:cs="Times New Roman"/>
              </w:rPr>
            </w:pPr>
            <w:r w:rsidRPr="00250AF2">
              <w:rPr>
                <w:rFonts w:cs="Times New Roman"/>
                <w:sz w:val="19"/>
              </w:rPr>
              <w:t>Cấu hình reverse proxy, HTTPS, headers, rate limit và log JSON.</w:t>
            </w:r>
          </w:p>
        </w:tc>
      </w:tr>
    </w:tbl>
    <w:p w14:paraId="4A23B51C" w14:textId="77777777" w:rsidR="00643F76" w:rsidRPr="00250AF2" w:rsidRDefault="00643F76">
      <w:pPr>
        <w:rPr>
          <w:rFonts w:cs="Times New Roman"/>
        </w:rPr>
      </w:pPr>
    </w:p>
    <w:p w14:paraId="56E7C298" w14:textId="77777777" w:rsidR="00643F76" w:rsidRPr="00250AF2" w:rsidRDefault="00000000">
      <w:pPr>
        <w:pStyle w:val="Heading3"/>
        <w:rPr>
          <w:rFonts w:ascii="Times New Roman" w:hAnsi="Times New Roman" w:cs="Times New Roman"/>
        </w:rPr>
      </w:pPr>
      <w:r w:rsidRPr="00250AF2">
        <w:rPr>
          <w:rFonts w:ascii="Times New Roman" w:hAnsi="Times New Roman" w:cs="Times New Roman"/>
        </w:rPr>
        <w:t>3.2.2. Luồng xem công thức</w:t>
      </w:r>
    </w:p>
    <w:p w14:paraId="14212FBE" w14:textId="77777777" w:rsidR="00643F76" w:rsidRPr="00250AF2" w:rsidRDefault="00000000">
      <w:pPr>
        <w:pStyle w:val="ListNumber"/>
        <w:spacing w:after="40"/>
        <w:rPr>
          <w:rFonts w:cs="Times New Roman"/>
        </w:rPr>
      </w:pPr>
      <w:r w:rsidRPr="00250AF2">
        <w:rPr>
          <w:rFonts w:cs="Times New Roman"/>
        </w:rPr>
        <w:t>Người dùng mở trang chủ hoặc gửi từ khóa/danh mục qua query string.</w:t>
      </w:r>
    </w:p>
    <w:p w14:paraId="58313C6D" w14:textId="77777777" w:rsidR="00643F76" w:rsidRPr="00250AF2" w:rsidRDefault="00000000">
      <w:pPr>
        <w:pStyle w:val="ListNumber"/>
        <w:spacing w:after="40"/>
        <w:rPr>
          <w:rFonts w:cs="Times New Roman"/>
        </w:rPr>
      </w:pPr>
      <w:r w:rsidRPr="00250AF2">
        <w:rPr>
          <w:rFonts w:cs="Times New Roman"/>
        </w:rPr>
        <w:t>Nginx nhận yêu cầu HTTPS và chuyển tiếp đến ứng dụng tại app:3000.</w:t>
      </w:r>
    </w:p>
    <w:p w14:paraId="73E80879" w14:textId="77777777" w:rsidR="00643F76" w:rsidRPr="00250AF2" w:rsidRDefault="00000000">
      <w:pPr>
        <w:pStyle w:val="ListNumber"/>
        <w:spacing w:after="40"/>
        <w:rPr>
          <w:rFonts w:cs="Times New Roman"/>
        </w:rPr>
      </w:pPr>
      <w:r w:rsidRPr="00250AF2">
        <w:rPr>
          <w:rFonts w:cs="Times New Roman"/>
        </w:rPr>
        <w:t>Route công khai chuẩn hóa đầu vào, tạo điều kiện truy vấn và tham số SQL.</w:t>
      </w:r>
    </w:p>
    <w:p w14:paraId="2799F2DC" w14:textId="77777777" w:rsidR="00643F76" w:rsidRPr="00250AF2" w:rsidRDefault="00000000">
      <w:pPr>
        <w:pStyle w:val="ListNumber"/>
        <w:spacing w:after="40"/>
        <w:rPr>
          <w:rFonts w:cs="Times New Roman"/>
        </w:rPr>
      </w:pPr>
      <w:r w:rsidRPr="00250AF2">
        <w:rPr>
          <w:rFonts w:cs="Times New Roman"/>
        </w:rPr>
        <w:t>Ứng dụng truy vấn MySQL, kết hợp dữ liệu danh mục; với trang chi tiết, lấy thêm danh sách nguyên liệu.</w:t>
      </w:r>
    </w:p>
    <w:p w14:paraId="5806A0C9" w14:textId="77777777" w:rsidR="00643F76" w:rsidRPr="00250AF2" w:rsidRDefault="00000000">
      <w:pPr>
        <w:pStyle w:val="ListNumber"/>
        <w:spacing w:after="40"/>
        <w:rPr>
          <w:rFonts w:cs="Times New Roman"/>
        </w:rPr>
      </w:pPr>
      <w:r w:rsidRPr="00250AF2">
        <w:rPr>
          <w:rFonts w:cs="Times New Roman"/>
        </w:rPr>
        <w:t>EJS kết xuất dữ liệu thành HTML gửi về trình duyệt; lượt xem được tăng khi mở trang chi tiết.</w:t>
      </w:r>
    </w:p>
    <w:p w14:paraId="11532812" w14:textId="77777777" w:rsidR="00643F76" w:rsidRPr="00250AF2" w:rsidRDefault="00000000">
      <w:pPr>
        <w:pStyle w:val="Heading3"/>
        <w:rPr>
          <w:rFonts w:ascii="Times New Roman" w:hAnsi="Times New Roman" w:cs="Times New Roman"/>
        </w:rPr>
      </w:pPr>
      <w:r w:rsidRPr="00250AF2">
        <w:rPr>
          <w:rFonts w:ascii="Times New Roman" w:hAnsi="Times New Roman" w:cs="Times New Roman"/>
        </w:rPr>
        <w:t>3.2.3. Luồng quản trị công thức</w:t>
      </w:r>
    </w:p>
    <w:p w14:paraId="3E350757" w14:textId="77777777" w:rsidR="00643F76" w:rsidRPr="00250AF2" w:rsidRDefault="00000000">
      <w:pPr>
        <w:pStyle w:val="ListNumber"/>
        <w:spacing w:after="40"/>
        <w:rPr>
          <w:rFonts w:cs="Times New Roman"/>
        </w:rPr>
      </w:pPr>
      <w:r w:rsidRPr="00250AF2">
        <w:rPr>
          <w:rFonts w:cs="Times New Roman"/>
        </w:rPr>
        <w:t>Quản trị viên truy cập /admin/login và gửi thông tin đăng nhập.</w:t>
      </w:r>
    </w:p>
    <w:p w14:paraId="1367756A" w14:textId="77777777" w:rsidR="00643F76" w:rsidRPr="00250AF2" w:rsidRDefault="00000000">
      <w:pPr>
        <w:pStyle w:val="ListNumber"/>
        <w:spacing w:after="40"/>
        <w:rPr>
          <w:rFonts w:cs="Times New Roman"/>
        </w:rPr>
      </w:pPr>
      <w:r w:rsidRPr="00250AF2">
        <w:rPr>
          <w:rFonts w:cs="Times New Roman"/>
        </w:rPr>
        <w:t>Ứng dụng tìm tài khoản theo username, dùng bcrypt so sánh mật khẩu với password_hash.</w:t>
      </w:r>
    </w:p>
    <w:p w14:paraId="03103110" w14:textId="77777777" w:rsidR="00643F76" w:rsidRPr="00250AF2" w:rsidRDefault="00000000">
      <w:pPr>
        <w:pStyle w:val="ListNumber"/>
        <w:spacing w:after="40"/>
        <w:rPr>
          <w:rFonts w:cs="Times New Roman"/>
        </w:rPr>
      </w:pPr>
      <w:r w:rsidRPr="00250AF2">
        <w:rPr>
          <w:rFonts w:cs="Times New Roman"/>
        </w:rPr>
        <w:t>Khi xác thực thành công, session được tái tạo và lưu thông tin người dùng; các route quản trị yêu cầu session hợp lệ.</w:t>
      </w:r>
    </w:p>
    <w:p w14:paraId="1F36E637" w14:textId="77777777" w:rsidR="00643F76" w:rsidRPr="00250AF2" w:rsidRDefault="00000000">
      <w:pPr>
        <w:pStyle w:val="ListNumber"/>
        <w:spacing w:after="40"/>
        <w:rPr>
          <w:rFonts w:cs="Times New Roman"/>
        </w:rPr>
      </w:pPr>
      <w:r w:rsidRPr="00250AF2">
        <w:rPr>
          <w:rFonts w:cs="Times New Roman"/>
        </w:rPr>
        <w:t>Biểu mẫu thêm/sửa được kiểm tra các trường bắt buộc, độ dài và miền giá trị; yêu cầu POST phải có CSRF token hợp lệ.</w:t>
      </w:r>
    </w:p>
    <w:p w14:paraId="182A96B0" w14:textId="77777777" w:rsidR="00643F76" w:rsidRPr="00250AF2" w:rsidRDefault="00000000">
      <w:pPr>
        <w:pStyle w:val="ListNumber"/>
        <w:spacing w:after="40"/>
        <w:rPr>
          <w:rFonts w:cs="Times New Roman"/>
        </w:rPr>
      </w:pPr>
      <w:r w:rsidRPr="00250AF2">
        <w:rPr>
          <w:rFonts w:cs="Times New Roman"/>
        </w:rPr>
        <w:t>Ứng dụng bắt đầu transaction, ghi bản ghi công thức và liên kết nguyên liệu; nếu thành công thì commit, nếu lỗi thì rollback.</w:t>
      </w:r>
    </w:p>
    <w:p w14:paraId="34E3AC17" w14:textId="77777777" w:rsidR="00643F76" w:rsidRPr="00250AF2" w:rsidRDefault="00000000">
      <w:pPr>
        <w:pStyle w:val="ListNumber"/>
        <w:spacing w:after="40"/>
        <w:rPr>
          <w:rFonts w:cs="Times New Roman"/>
        </w:rPr>
      </w:pPr>
      <w:r w:rsidRPr="00250AF2">
        <w:rPr>
          <w:rFonts w:cs="Times New Roman"/>
        </w:rPr>
        <w:t>Sự kiện quan trọng được ghi log; người dùng được chuyển về trang quản trị và nhận thông báo.</w:t>
      </w:r>
    </w:p>
    <w:p w14:paraId="1D4DB324" w14:textId="77777777" w:rsidR="00643F76" w:rsidRPr="00250AF2" w:rsidRDefault="00000000">
      <w:pPr>
        <w:pStyle w:val="Heading2"/>
        <w:rPr>
          <w:rFonts w:ascii="Times New Roman" w:hAnsi="Times New Roman" w:cs="Times New Roman"/>
        </w:rPr>
      </w:pPr>
      <w:r w:rsidRPr="00250AF2">
        <w:rPr>
          <w:rFonts w:ascii="Times New Roman" w:hAnsi="Times New Roman" w:cs="Times New Roman"/>
        </w:rPr>
        <w:t>3.3. Thiết kế cơ sở dữ liệu</w:t>
      </w:r>
    </w:p>
    <w:p w14:paraId="48DE3C2D" w14:textId="77777777" w:rsidR="00643F76" w:rsidRPr="00250AF2" w:rsidRDefault="00000000">
      <w:pPr>
        <w:rPr>
          <w:rFonts w:cs="Times New Roman"/>
        </w:rPr>
      </w:pPr>
      <w:r w:rsidRPr="00250AF2">
        <w:rPr>
          <w:rFonts w:cs="Times New Roman"/>
        </w:rPr>
        <w:t>Mô hình dữ liệu gồm năm bảng chính và các quan hệ sau:</w:t>
      </w:r>
    </w:p>
    <w:p w14:paraId="10B76ADC" w14:textId="77777777" w:rsidR="00643F76" w:rsidRPr="00250AF2" w:rsidRDefault="00000000">
      <w:pPr>
        <w:pStyle w:val="ListBullet"/>
        <w:spacing w:after="40"/>
        <w:rPr>
          <w:rFonts w:cs="Times New Roman"/>
        </w:rPr>
      </w:pPr>
      <w:r w:rsidRPr="00250AF2">
        <w:rPr>
          <w:rFonts w:cs="Times New Roman"/>
        </w:rPr>
        <w:t>categories (1) — (N) recipes: mỗi công thức thuộc một danh mục; khóa ngoại ngăn việc tham chiếu danh mục không tồn tại.</w:t>
      </w:r>
    </w:p>
    <w:p w14:paraId="678B2B99" w14:textId="77777777" w:rsidR="00643F76" w:rsidRPr="00250AF2" w:rsidRDefault="00000000">
      <w:pPr>
        <w:pStyle w:val="ListBullet"/>
        <w:spacing w:after="40"/>
        <w:rPr>
          <w:rFonts w:cs="Times New Roman"/>
        </w:rPr>
      </w:pPr>
      <w:r w:rsidRPr="00250AF2">
        <w:rPr>
          <w:rFonts w:cs="Times New Roman"/>
        </w:rPr>
        <w:t>recipes (N) — (N) ingredients thông qua recipe_ingredients: mỗi dòng liên kết lưu quantity, khóa chính kép ngăn trùng một nguyên liệu trong cùng công thức.</w:t>
      </w:r>
    </w:p>
    <w:p w14:paraId="611476D4" w14:textId="4BC07F4D" w:rsidR="00643F76" w:rsidRPr="00250AF2" w:rsidRDefault="00000000">
      <w:pPr>
        <w:pStyle w:val="ListBullet"/>
        <w:spacing w:after="40"/>
        <w:rPr>
          <w:rFonts w:cs="Times New Roman"/>
        </w:rPr>
      </w:pPr>
      <w:proofErr w:type="spellStart"/>
      <w:r w:rsidRPr="00250AF2">
        <w:rPr>
          <w:rFonts w:cs="Times New Roman"/>
        </w:rPr>
        <w:lastRenderedPageBreak/>
        <w:t>tài</w:t>
      </w:r>
      <w:proofErr w:type="spellEnd"/>
      <w:r w:rsidRPr="00250AF2">
        <w:rPr>
          <w:rFonts w:cs="Times New Roman"/>
        </w:rPr>
        <w:t xml:space="preserve"> khoản quản trị được xác thực </w:t>
      </w:r>
      <w:proofErr w:type="spellStart"/>
      <w:r w:rsidRPr="00250AF2">
        <w:rPr>
          <w:rFonts w:cs="Times New Roman"/>
        </w:rPr>
        <w:t>bằng</w:t>
      </w:r>
      <w:proofErr w:type="spellEnd"/>
      <w:r w:rsidRPr="00250AF2">
        <w:rPr>
          <w:rFonts w:cs="Times New Roman"/>
        </w:rPr>
        <w:t xml:space="preserve"> username </w:t>
      </w:r>
      <w:proofErr w:type="spellStart"/>
      <w:r w:rsidRPr="00250AF2">
        <w:rPr>
          <w:rFonts w:cs="Times New Roman"/>
        </w:rPr>
        <w:t>và</w:t>
      </w:r>
      <w:proofErr w:type="spellEnd"/>
      <w:r w:rsidRPr="00250AF2">
        <w:rPr>
          <w:rFonts w:cs="Times New Roman"/>
        </w:rPr>
        <w:t xml:space="preserve"> </w:t>
      </w:r>
      <w:proofErr w:type="spellStart"/>
      <w:r w:rsidRPr="00250AF2">
        <w:rPr>
          <w:rFonts w:cs="Times New Roman"/>
        </w:rPr>
        <w:t>password_hash</w:t>
      </w:r>
      <w:proofErr w:type="spellEnd"/>
      <w:r w:rsidR="00634ACE" w:rsidRPr="00250AF2">
        <w:rPr>
          <w:rFonts w:cs="Times New Roman"/>
        </w:rPr>
        <w:t xml:space="preserve">, </w:t>
      </w:r>
      <w:proofErr w:type="spellStart"/>
      <w:r w:rsidR="00634ACE" w:rsidRPr="00250AF2">
        <w:rPr>
          <w:rFonts w:cs="Times New Roman"/>
        </w:rPr>
        <w:t>người</w:t>
      </w:r>
      <w:proofErr w:type="spellEnd"/>
      <w:r w:rsidR="00634ACE" w:rsidRPr="00250AF2">
        <w:rPr>
          <w:rFonts w:cs="Times New Roman"/>
        </w:rPr>
        <w:t xml:space="preserve"> dung </w:t>
      </w:r>
      <w:proofErr w:type="spellStart"/>
      <w:r w:rsidR="00634ACE" w:rsidRPr="00250AF2">
        <w:rPr>
          <w:rFonts w:cs="Times New Roman"/>
        </w:rPr>
        <w:t>không</w:t>
      </w:r>
      <w:proofErr w:type="spellEnd"/>
      <w:r w:rsidR="00634ACE" w:rsidRPr="00250AF2">
        <w:rPr>
          <w:rFonts w:cs="Times New Roman"/>
        </w:rPr>
        <w:t xml:space="preserve"> </w:t>
      </w:r>
      <w:proofErr w:type="spellStart"/>
      <w:r w:rsidR="00634ACE" w:rsidRPr="00250AF2">
        <w:rPr>
          <w:rFonts w:cs="Times New Roman"/>
        </w:rPr>
        <w:t>cần</w:t>
      </w:r>
      <w:proofErr w:type="spellEnd"/>
      <w:r w:rsidR="00634ACE" w:rsidRPr="00250AF2">
        <w:rPr>
          <w:rFonts w:cs="Times New Roman"/>
        </w:rPr>
        <w:t xml:space="preserve"> </w:t>
      </w:r>
      <w:proofErr w:type="spellStart"/>
      <w:r w:rsidR="00634ACE" w:rsidRPr="00250AF2">
        <w:rPr>
          <w:rFonts w:cs="Times New Roman"/>
        </w:rPr>
        <w:t>tài</w:t>
      </w:r>
      <w:proofErr w:type="spellEnd"/>
      <w:r w:rsidR="00634ACE" w:rsidRPr="00250AF2">
        <w:rPr>
          <w:rFonts w:cs="Times New Roman"/>
        </w:rPr>
        <w:t xml:space="preserve"> </w:t>
      </w:r>
      <w:proofErr w:type="spellStart"/>
      <w:r w:rsidR="00634ACE" w:rsidRPr="00250AF2">
        <w:rPr>
          <w:rFonts w:cs="Times New Roman"/>
        </w:rPr>
        <w:t>khoản</w:t>
      </w:r>
      <w:proofErr w:type="spellEnd"/>
      <w:r w:rsidR="00634ACE" w:rsidRPr="00250AF2">
        <w:rPr>
          <w:rFonts w:cs="Times New Roman"/>
        </w:rPr>
        <w:t xml:space="preserve"> </w:t>
      </w:r>
      <w:proofErr w:type="spellStart"/>
      <w:r w:rsidR="00634ACE" w:rsidRPr="00250AF2">
        <w:rPr>
          <w:rFonts w:cs="Times New Roman"/>
        </w:rPr>
        <w:t>để</w:t>
      </w:r>
      <w:proofErr w:type="spellEnd"/>
      <w:r w:rsidR="00634ACE" w:rsidRPr="00250AF2">
        <w:rPr>
          <w:rFonts w:cs="Times New Roman"/>
        </w:rPr>
        <w:t xml:space="preserve"> </w:t>
      </w:r>
      <w:proofErr w:type="spellStart"/>
      <w:r w:rsidR="00634ACE" w:rsidRPr="00250AF2">
        <w:rPr>
          <w:rFonts w:cs="Times New Roman"/>
        </w:rPr>
        <w:t>xem</w:t>
      </w:r>
      <w:proofErr w:type="spellEnd"/>
      <w:r w:rsidR="00634ACE" w:rsidRPr="00250AF2">
        <w:rPr>
          <w:rFonts w:cs="Times New Roman"/>
        </w:rPr>
        <w:t xml:space="preserve"> </w:t>
      </w:r>
      <w:proofErr w:type="spellStart"/>
      <w:r w:rsidR="00634ACE" w:rsidRPr="00250AF2">
        <w:rPr>
          <w:rFonts w:cs="Times New Roman"/>
        </w:rPr>
        <w:t>công</w:t>
      </w:r>
      <w:proofErr w:type="spellEnd"/>
      <w:r w:rsidR="00634ACE" w:rsidRPr="00250AF2">
        <w:rPr>
          <w:rFonts w:cs="Times New Roman"/>
        </w:rPr>
        <w:t xml:space="preserve"> </w:t>
      </w:r>
      <w:proofErr w:type="spellStart"/>
      <w:r w:rsidR="00634ACE" w:rsidRPr="00250AF2">
        <w:rPr>
          <w:rFonts w:cs="Times New Roman"/>
        </w:rPr>
        <w:t>thức</w:t>
      </w:r>
      <w:proofErr w:type="spellEnd"/>
      <w:r w:rsidRPr="00250AF2">
        <w:rPr>
          <w:rFonts w:cs="Times New Roman"/>
        </w:rPr>
        <w:t>.</w:t>
      </w:r>
    </w:p>
    <w:p w14:paraId="691F9295" w14:textId="77777777" w:rsidR="00643F76" w:rsidRPr="00250AF2" w:rsidRDefault="00000000">
      <w:pPr>
        <w:rPr>
          <w:rFonts w:cs="Times New Roman"/>
        </w:rPr>
      </w:pPr>
      <w:r w:rsidRPr="00250AF2">
        <w:rPr>
          <w:rFonts w:cs="Times New Roman"/>
        </w:rPr>
        <w:t>Các chỉ mục idx_recipes_category và idx_recipes_title hỗ trợ truy vấn theo danh mục và tên. Tìm kiếm LIKE trên title/description vẫn có thể không tận dụng hiệu quả chỉ mục với mẫu chứa ký tự đại diện ở đầu; nếu dữ liệu tăng lớn, có thể cân nhắc FULLTEXT hoặc công cụ tìm kiếm riêng.</w:t>
      </w:r>
    </w:p>
    <w:p w14:paraId="7B4749B9" w14:textId="77777777" w:rsidR="00643F76" w:rsidRPr="00250AF2" w:rsidRDefault="00000000">
      <w:pPr>
        <w:pStyle w:val="Heading2"/>
        <w:rPr>
          <w:rFonts w:ascii="Times New Roman" w:hAnsi="Times New Roman" w:cs="Times New Roman"/>
        </w:rPr>
      </w:pPr>
      <w:r w:rsidRPr="00250AF2">
        <w:rPr>
          <w:rFonts w:ascii="Times New Roman" w:hAnsi="Times New Roman" w:cs="Times New Roman"/>
        </w:rPr>
        <w:t>3.4. Thiết kế bảo mật</w:t>
      </w:r>
    </w:p>
    <w:tbl>
      <w:tblPr>
        <w:tblStyle w:val="TableGrid"/>
        <w:tblW w:w="0" w:type="auto"/>
        <w:jc w:val="center"/>
        <w:tblLook w:val="04A0" w:firstRow="1" w:lastRow="0" w:firstColumn="1" w:lastColumn="0" w:noHBand="0" w:noVBand="1"/>
      </w:tblPr>
      <w:tblGrid>
        <w:gridCol w:w="3288"/>
        <w:gridCol w:w="3288"/>
        <w:gridCol w:w="3288"/>
      </w:tblGrid>
      <w:tr w:rsidR="00643F76" w:rsidRPr="00250AF2" w14:paraId="392E7461" w14:textId="77777777">
        <w:trPr>
          <w:jc w:val="center"/>
        </w:trPr>
        <w:tc>
          <w:tcPr>
            <w:tcW w:w="3288" w:type="dxa"/>
            <w:shd w:val="clear" w:color="auto" w:fill="17365D"/>
            <w:vAlign w:val="center"/>
          </w:tcPr>
          <w:p w14:paraId="78E4381D" w14:textId="77777777" w:rsidR="00643F76" w:rsidRPr="00250AF2" w:rsidRDefault="00000000">
            <w:pPr>
              <w:spacing w:after="20"/>
              <w:rPr>
                <w:rFonts w:cs="Times New Roman"/>
              </w:rPr>
            </w:pPr>
            <w:r w:rsidRPr="00250AF2">
              <w:rPr>
                <w:rFonts w:cs="Times New Roman"/>
                <w:b/>
                <w:color w:val="FFFFFF"/>
                <w:sz w:val="20"/>
              </w:rPr>
              <w:t>Biện pháp</w:t>
            </w:r>
          </w:p>
        </w:tc>
        <w:tc>
          <w:tcPr>
            <w:tcW w:w="3288" w:type="dxa"/>
            <w:shd w:val="clear" w:color="auto" w:fill="17365D"/>
            <w:vAlign w:val="center"/>
          </w:tcPr>
          <w:p w14:paraId="66499EC1" w14:textId="77777777" w:rsidR="00643F76" w:rsidRPr="00250AF2" w:rsidRDefault="00000000">
            <w:pPr>
              <w:spacing w:after="20"/>
              <w:rPr>
                <w:rFonts w:cs="Times New Roman"/>
              </w:rPr>
            </w:pPr>
            <w:r w:rsidRPr="00250AF2">
              <w:rPr>
                <w:rFonts w:cs="Times New Roman"/>
                <w:b/>
                <w:color w:val="FFFFFF"/>
                <w:sz w:val="20"/>
              </w:rPr>
              <w:t>Cách áp dụng trong dự án</w:t>
            </w:r>
          </w:p>
        </w:tc>
        <w:tc>
          <w:tcPr>
            <w:tcW w:w="3288" w:type="dxa"/>
            <w:shd w:val="clear" w:color="auto" w:fill="17365D"/>
            <w:vAlign w:val="center"/>
          </w:tcPr>
          <w:p w14:paraId="315C3372" w14:textId="77777777" w:rsidR="00643F76" w:rsidRPr="00250AF2" w:rsidRDefault="00000000">
            <w:pPr>
              <w:spacing w:after="20"/>
              <w:rPr>
                <w:rFonts w:cs="Times New Roman"/>
              </w:rPr>
            </w:pPr>
            <w:r w:rsidRPr="00250AF2">
              <w:rPr>
                <w:rFonts w:cs="Times New Roman"/>
                <w:b/>
                <w:color w:val="FFFFFF"/>
                <w:sz w:val="20"/>
              </w:rPr>
              <w:t>Ý nghĩa / lưu ý</w:t>
            </w:r>
          </w:p>
        </w:tc>
      </w:tr>
      <w:tr w:rsidR="00643F76" w:rsidRPr="00250AF2" w14:paraId="5BC1F88A" w14:textId="77777777">
        <w:trPr>
          <w:jc w:val="center"/>
        </w:trPr>
        <w:tc>
          <w:tcPr>
            <w:tcW w:w="3288" w:type="dxa"/>
            <w:vAlign w:val="center"/>
          </w:tcPr>
          <w:p w14:paraId="46339085" w14:textId="77777777" w:rsidR="00643F76" w:rsidRPr="00250AF2" w:rsidRDefault="00000000">
            <w:pPr>
              <w:spacing w:after="20"/>
              <w:rPr>
                <w:rFonts w:cs="Times New Roman"/>
              </w:rPr>
            </w:pPr>
            <w:r w:rsidRPr="00250AF2">
              <w:rPr>
                <w:rFonts w:cs="Times New Roman"/>
                <w:sz w:val="19"/>
              </w:rPr>
              <w:t>HTTPS</w:t>
            </w:r>
          </w:p>
        </w:tc>
        <w:tc>
          <w:tcPr>
            <w:tcW w:w="3288" w:type="dxa"/>
            <w:vAlign w:val="center"/>
          </w:tcPr>
          <w:p w14:paraId="433C0BA4" w14:textId="77777777" w:rsidR="00643F76" w:rsidRPr="00250AF2" w:rsidRDefault="00000000">
            <w:pPr>
              <w:spacing w:after="20"/>
              <w:rPr>
                <w:rFonts w:cs="Times New Roman"/>
              </w:rPr>
            </w:pPr>
            <w:r w:rsidRPr="00250AF2">
              <w:rPr>
                <w:rFonts w:cs="Times New Roman"/>
                <w:sz w:val="19"/>
              </w:rPr>
              <w:t>Nginx dùng TLS 1.2/1.3; service cert-init tạo chứng chỉ tự ký cho localhost.</w:t>
            </w:r>
          </w:p>
        </w:tc>
        <w:tc>
          <w:tcPr>
            <w:tcW w:w="3288" w:type="dxa"/>
            <w:vAlign w:val="center"/>
          </w:tcPr>
          <w:p w14:paraId="71977DCC" w14:textId="77777777" w:rsidR="00643F76" w:rsidRPr="00250AF2" w:rsidRDefault="00000000">
            <w:pPr>
              <w:spacing w:after="20"/>
              <w:rPr>
                <w:rFonts w:cs="Times New Roman"/>
              </w:rPr>
            </w:pPr>
            <w:r w:rsidRPr="00250AF2">
              <w:rPr>
                <w:rFonts w:cs="Times New Roman"/>
                <w:sz w:val="19"/>
              </w:rPr>
              <w:t>Mã hóa đường truyền; chứng chỉ tự ký phù hợp môi trường học tập, không thay thế chứng chỉ CA khi đưa ra Internet.</w:t>
            </w:r>
          </w:p>
        </w:tc>
      </w:tr>
      <w:tr w:rsidR="00643F76" w:rsidRPr="00250AF2" w14:paraId="39292AC4" w14:textId="77777777">
        <w:trPr>
          <w:jc w:val="center"/>
        </w:trPr>
        <w:tc>
          <w:tcPr>
            <w:tcW w:w="3288" w:type="dxa"/>
            <w:shd w:val="clear" w:color="auto" w:fill="EAF0F7"/>
            <w:vAlign w:val="center"/>
          </w:tcPr>
          <w:p w14:paraId="3B68A2AB" w14:textId="77777777" w:rsidR="00643F76" w:rsidRPr="00250AF2" w:rsidRDefault="00000000">
            <w:pPr>
              <w:spacing w:after="20"/>
              <w:rPr>
                <w:rFonts w:cs="Times New Roman"/>
              </w:rPr>
            </w:pPr>
            <w:r w:rsidRPr="00250AF2">
              <w:rPr>
                <w:rFonts w:cs="Times New Roman"/>
                <w:sz w:val="19"/>
              </w:rPr>
              <w:t>Security headers</w:t>
            </w:r>
          </w:p>
        </w:tc>
        <w:tc>
          <w:tcPr>
            <w:tcW w:w="3288" w:type="dxa"/>
            <w:shd w:val="clear" w:color="auto" w:fill="EAF0F7"/>
            <w:vAlign w:val="center"/>
          </w:tcPr>
          <w:p w14:paraId="38356079" w14:textId="77777777" w:rsidR="00643F76" w:rsidRPr="00250AF2" w:rsidRDefault="00000000">
            <w:pPr>
              <w:spacing w:after="20"/>
              <w:rPr>
                <w:rFonts w:cs="Times New Roman"/>
              </w:rPr>
            </w:pPr>
            <w:r w:rsidRPr="00250AF2">
              <w:rPr>
                <w:rFonts w:cs="Times New Roman"/>
                <w:sz w:val="19"/>
              </w:rPr>
              <w:t>HSTS, CSP, X-Frame-Options, X-Content-Type-Options, Referrer-Policy, Permissions-Policy.</w:t>
            </w:r>
          </w:p>
        </w:tc>
        <w:tc>
          <w:tcPr>
            <w:tcW w:w="3288" w:type="dxa"/>
            <w:shd w:val="clear" w:color="auto" w:fill="EAF0F7"/>
            <w:vAlign w:val="center"/>
          </w:tcPr>
          <w:p w14:paraId="72C2E070" w14:textId="77777777" w:rsidR="00643F76" w:rsidRPr="00250AF2" w:rsidRDefault="00000000">
            <w:pPr>
              <w:spacing w:after="20"/>
              <w:rPr>
                <w:rFonts w:cs="Times New Roman"/>
              </w:rPr>
            </w:pPr>
            <w:r w:rsidRPr="00250AF2">
              <w:rPr>
                <w:rFonts w:cs="Times New Roman"/>
                <w:sz w:val="19"/>
              </w:rPr>
              <w:t>Giảm một số rủi ro trình duyệt; cần kiểm thử CSP với mọi tài nguyên giao diện.</w:t>
            </w:r>
          </w:p>
        </w:tc>
      </w:tr>
      <w:tr w:rsidR="00643F76" w:rsidRPr="00250AF2" w14:paraId="6E9D34CD" w14:textId="77777777">
        <w:trPr>
          <w:jc w:val="center"/>
        </w:trPr>
        <w:tc>
          <w:tcPr>
            <w:tcW w:w="3288" w:type="dxa"/>
            <w:vAlign w:val="center"/>
          </w:tcPr>
          <w:p w14:paraId="7B5A6143" w14:textId="77777777" w:rsidR="00643F76" w:rsidRPr="00250AF2" w:rsidRDefault="00000000">
            <w:pPr>
              <w:spacing w:after="20"/>
              <w:rPr>
                <w:rFonts w:cs="Times New Roman"/>
              </w:rPr>
            </w:pPr>
            <w:r w:rsidRPr="00250AF2">
              <w:rPr>
                <w:rFonts w:cs="Times New Roman"/>
                <w:sz w:val="19"/>
              </w:rPr>
              <w:t>Giới hạn request</w:t>
            </w:r>
          </w:p>
        </w:tc>
        <w:tc>
          <w:tcPr>
            <w:tcW w:w="3288" w:type="dxa"/>
            <w:vAlign w:val="center"/>
          </w:tcPr>
          <w:p w14:paraId="55525328" w14:textId="77777777" w:rsidR="00643F76" w:rsidRPr="00250AF2" w:rsidRDefault="00000000">
            <w:pPr>
              <w:spacing w:after="20"/>
              <w:rPr>
                <w:rFonts w:cs="Times New Roman"/>
              </w:rPr>
            </w:pPr>
            <w:r w:rsidRPr="00250AF2">
              <w:rPr>
                <w:rFonts w:cs="Times New Roman"/>
                <w:sz w:val="19"/>
              </w:rPr>
              <w:t>Giới hạn đăng nhập 5 request/phút/IP; giới hạn request chung và kết nối đồng thời.</w:t>
            </w:r>
          </w:p>
        </w:tc>
        <w:tc>
          <w:tcPr>
            <w:tcW w:w="3288" w:type="dxa"/>
            <w:vAlign w:val="center"/>
          </w:tcPr>
          <w:p w14:paraId="524CFD46" w14:textId="77777777" w:rsidR="00643F76" w:rsidRPr="00250AF2" w:rsidRDefault="00000000">
            <w:pPr>
              <w:spacing w:after="20"/>
              <w:rPr>
                <w:rFonts w:cs="Times New Roman"/>
              </w:rPr>
            </w:pPr>
            <w:r w:rsidRPr="00250AF2">
              <w:rPr>
                <w:rFonts w:cs="Times New Roman"/>
                <w:sz w:val="19"/>
              </w:rPr>
              <w:t>Giảm brute-force/flood; nên kiểm tra hành vi sau NAT và khi có reverse proxy phía trước.</w:t>
            </w:r>
          </w:p>
        </w:tc>
      </w:tr>
      <w:tr w:rsidR="00643F76" w:rsidRPr="00250AF2" w14:paraId="4ED73C77" w14:textId="77777777">
        <w:trPr>
          <w:jc w:val="center"/>
        </w:trPr>
        <w:tc>
          <w:tcPr>
            <w:tcW w:w="3288" w:type="dxa"/>
            <w:shd w:val="clear" w:color="auto" w:fill="EAF0F7"/>
            <w:vAlign w:val="center"/>
          </w:tcPr>
          <w:p w14:paraId="1FFF9C87" w14:textId="77777777" w:rsidR="00643F76" w:rsidRPr="00250AF2" w:rsidRDefault="00000000">
            <w:pPr>
              <w:spacing w:after="20"/>
              <w:rPr>
                <w:rFonts w:cs="Times New Roman"/>
              </w:rPr>
            </w:pPr>
            <w:r w:rsidRPr="00250AF2">
              <w:rPr>
                <w:rFonts w:cs="Times New Roman"/>
                <w:sz w:val="19"/>
              </w:rPr>
              <w:t>Xác thực</w:t>
            </w:r>
          </w:p>
        </w:tc>
        <w:tc>
          <w:tcPr>
            <w:tcW w:w="3288" w:type="dxa"/>
            <w:shd w:val="clear" w:color="auto" w:fill="EAF0F7"/>
            <w:vAlign w:val="center"/>
          </w:tcPr>
          <w:p w14:paraId="2C24AADB" w14:textId="77777777" w:rsidR="00643F76" w:rsidRPr="00250AF2" w:rsidRDefault="00000000">
            <w:pPr>
              <w:spacing w:after="20"/>
              <w:rPr>
                <w:rFonts w:cs="Times New Roman"/>
              </w:rPr>
            </w:pPr>
            <w:r w:rsidRPr="00250AF2">
              <w:rPr>
                <w:rFonts w:cs="Times New Roman"/>
                <w:sz w:val="19"/>
              </w:rPr>
              <w:t>bcrypt cost 12; session được tái tạo sau đăng nhập.</w:t>
            </w:r>
          </w:p>
        </w:tc>
        <w:tc>
          <w:tcPr>
            <w:tcW w:w="3288" w:type="dxa"/>
            <w:shd w:val="clear" w:color="auto" w:fill="EAF0F7"/>
            <w:vAlign w:val="center"/>
          </w:tcPr>
          <w:p w14:paraId="15BB55CC" w14:textId="77777777" w:rsidR="00643F76" w:rsidRPr="00250AF2" w:rsidRDefault="00000000">
            <w:pPr>
              <w:spacing w:after="20"/>
              <w:rPr>
                <w:rFonts w:cs="Times New Roman"/>
              </w:rPr>
            </w:pPr>
            <w:r w:rsidRPr="00250AF2">
              <w:rPr>
                <w:rFonts w:cs="Times New Roman"/>
                <w:sz w:val="19"/>
              </w:rPr>
              <w:t>Giảm rủi ro lưu mật khẩu rõ và session fixation.</w:t>
            </w:r>
          </w:p>
        </w:tc>
      </w:tr>
      <w:tr w:rsidR="00643F76" w:rsidRPr="00250AF2" w14:paraId="4BB6D0E8" w14:textId="77777777">
        <w:trPr>
          <w:jc w:val="center"/>
        </w:trPr>
        <w:tc>
          <w:tcPr>
            <w:tcW w:w="3288" w:type="dxa"/>
            <w:vAlign w:val="center"/>
          </w:tcPr>
          <w:p w14:paraId="32377467" w14:textId="77777777" w:rsidR="00643F76" w:rsidRPr="00250AF2" w:rsidRDefault="00000000">
            <w:pPr>
              <w:spacing w:after="20"/>
              <w:rPr>
                <w:rFonts w:cs="Times New Roman"/>
              </w:rPr>
            </w:pPr>
            <w:r w:rsidRPr="00250AF2">
              <w:rPr>
                <w:rFonts w:cs="Times New Roman"/>
                <w:sz w:val="19"/>
              </w:rPr>
              <w:t>CSRF và cookie</w:t>
            </w:r>
          </w:p>
        </w:tc>
        <w:tc>
          <w:tcPr>
            <w:tcW w:w="3288" w:type="dxa"/>
            <w:vAlign w:val="center"/>
          </w:tcPr>
          <w:p w14:paraId="14795EB9" w14:textId="77777777" w:rsidR="00643F76" w:rsidRPr="00250AF2" w:rsidRDefault="00000000">
            <w:pPr>
              <w:spacing w:after="20"/>
              <w:rPr>
                <w:rFonts w:cs="Times New Roman"/>
              </w:rPr>
            </w:pPr>
            <w:r w:rsidRPr="00250AF2">
              <w:rPr>
                <w:rFonts w:cs="Times New Roman"/>
                <w:sz w:val="19"/>
              </w:rPr>
              <w:t>Token CSRF cho POST quản trị; cookie session HttpOnly, SameSite, Secure theo cấu hình ứng dụng.</w:t>
            </w:r>
          </w:p>
        </w:tc>
        <w:tc>
          <w:tcPr>
            <w:tcW w:w="3288" w:type="dxa"/>
            <w:vAlign w:val="center"/>
          </w:tcPr>
          <w:p w14:paraId="0F33A7BE" w14:textId="77777777" w:rsidR="00643F76" w:rsidRPr="00250AF2" w:rsidRDefault="00000000">
            <w:pPr>
              <w:spacing w:after="20"/>
              <w:rPr>
                <w:rFonts w:cs="Times New Roman"/>
              </w:rPr>
            </w:pPr>
            <w:r w:rsidRPr="00250AF2">
              <w:rPr>
                <w:rFonts w:cs="Times New Roman"/>
                <w:sz w:val="19"/>
              </w:rPr>
              <w:t>Giảm nguy cơ request giả mạo và truy cập cookie qua JavaScript.</w:t>
            </w:r>
          </w:p>
        </w:tc>
      </w:tr>
      <w:tr w:rsidR="00643F76" w:rsidRPr="00250AF2" w14:paraId="6A04B5B9" w14:textId="77777777">
        <w:trPr>
          <w:jc w:val="center"/>
        </w:trPr>
        <w:tc>
          <w:tcPr>
            <w:tcW w:w="3288" w:type="dxa"/>
            <w:shd w:val="clear" w:color="auto" w:fill="EAF0F7"/>
            <w:vAlign w:val="center"/>
          </w:tcPr>
          <w:p w14:paraId="3F79268E" w14:textId="77777777" w:rsidR="00643F76" w:rsidRPr="00250AF2" w:rsidRDefault="00000000">
            <w:pPr>
              <w:spacing w:after="20"/>
              <w:rPr>
                <w:rFonts w:cs="Times New Roman"/>
              </w:rPr>
            </w:pPr>
            <w:r w:rsidRPr="00250AF2">
              <w:rPr>
                <w:rFonts w:cs="Times New Roman"/>
                <w:sz w:val="19"/>
              </w:rPr>
              <w:t>SQL injection</w:t>
            </w:r>
          </w:p>
        </w:tc>
        <w:tc>
          <w:tcPr>
            <w:tcW w:w="3288" w:type="dxa"/>
            <w:shd w:val="clear" w:color="auto" w:fill="EAF0F7"/>
            <w:vAlign w:val="center"/>
          </w:tcPr>
          <w:p w14:paraId="25C8D9FF" w14:textId="77777777" w:rsidR="00643F76" w:rsidRPr="00250AF2" w:rsidRDefault="00000000">
            <w:pPr>
              <w:spacing w:after="20"/>
              <w:rPr>
                <w:rFonts w:cs="Times New Roman"/>
              </w:rPr>
            </w:pPr>
            <w:r w:rsidRPr="00250AF2">
              <w:rPr>
                <w:rFonts w:cs="Times New Roman"/>
                <w:sz w:val="19"/>
              </w:rPr>
              <w:t>Truy vấn dùng placeholder/parameterized query.</w:t>
            </w:r>
          </w:p>
        </w:tc>
        <w:tc>
          <w:tcPr>
            <w:tcW w:w="3288" w:type="dxa"/>
            <w:shd w:val="clear" w:color="auto" w:fill="EAF0F7"/>
            <w:vAlign w:val="center"/>
          </w:tcPr>
          <w:p w14:paraId="255FDF42" w14:textId="77777777" w:rsidR="00643F76" w:rsidRPr="00250AF2" w:rsidRDefault="00000000">
            <w:pPr>
              <w:spacing w:after="20"/>
              <w:rPr>
                <w:rFonts w:cs="Times New Roman"/>
              </w:rPr>
            </w:pPr>
            <w:r w:rsidRPr="00250AF2">
              <w:rPr>
                <w:rFonts w:cs="Times New Roman"/>
                <w:sz w:val="19"/>
              </w:rPr>
              <w:t>Dữ liệu đầu vào không được ghép trực tiếp thành SQL.</w:t>
            </w:r>
          </w:p>
        </w:tc>
      </w:tr>
      <w:tr w:rsidR="00643F76" w:rsidRPr="00250AF2" w14:paraId="5D6D4DB7" w14:textId="77777777">
        <w:trPr>
          <w:jc w:val="center"/>
        </w:trPr>
        <w:tc>
          <w:tcPr>
            <w:tcW w:w="3288" w:type="dxa"/>
            <w:vAlign w:val="center"/>
          </w:tcPr>
          <w:p w14:paraId="51BC76BD" w14:textId="77777777" w:rsidR="00643F76" w:rsidRPr="00250AF2" w:rsidRDefault="00000000">
            <w:pPr>
              <w:spacing w:after="20"/>
              <w:rPr>
                <w:rFonts w:cs="Times New Roman"/>
              </w:rPr>
            </w:pPr>
            <w:r w:rsidRPr="00250AF2">
              <w:rPr>
                <w:rFonts w:cs="Times New Roman"/>
                <w:sz w:val="19"/>
              </w:rPr>
              <w:t>Cô lập mạng</w:t>
            </w:r>
          </w:p>
        </w:tc>
        <w:tc>
          <w:tcPr>
            <w:tcW w:w="3288" w:type="dxa"/>
            <w:vAlign w:val="center"/>
          </w:tcPr>
          <w:p w14:paraId="46240627" w14:textId="77777777" w:rsidR="00643F76" w:rsidRPr="00250AF2" w:rsidRDefault="00000000">
            <w:pPr>
              <w:spacing w:after="20"/>
              <w:rPr>
                <w:rFonts w:cs="Times New Roman"/>
              </w:rPr>
            </w:pPr>
            <w:r w:rsidRPr="00250AF2">
              <w:rPr>
                <w:rFonts w:cs="Times New Roman"/>
                <w:sz w:val="19"/>
              </w:rPr>
              <w:t>backend internal; DB không publish cổng; /metrics bị Nginx chặn từ bên ngoài.</w:t>
            </w:r>
          </w:p>
        </w:tc>
        <w:tc>
          <w:tcPr>
            <w:tcW w:w="3288" w:type="dxa"/>
            <w:vAlign w:val="center"/>
          </w:tcPr>
          <w:p w14:paraId="6F0CE9AC" w14:textId="77777777" w:rsidR="00643F76" w:rsidRPr="00250AF2" w:rsidRDefault="00000000">
            <w:pPr>
              <w:spacing w:after="20"/>
              <w:rPr>
                <w:rFonts w:cs="Times New Roman"/>
              </w:rPr>
            </w:pPr>
            <w:r w:rsidRPr="00250AF2">
              <w:rPr>
                <w:rFonts w:cs="Times New Roman"/>
                <w:sz w:val="19"/>
              </w:rPr>
              <w:t>Giảm bề mặt truy cập trực tiếp đến thành phần nội bộ.</w:t>
            </w:r>
          </w:p>
        </w:tc>
      </w:tr>
      <w:tr w:rsidR="00643F76" w:rsidRPr="00250AF2" w14:paraId="62F8D610" w14:textId="77777777">
        <w:trPr>
          <w:jc w:val="center"/>
        </w:trPr>
        <w:tc>
          <w:tcPr>
            <w:tcW w:w="3288" w:type="dxa"/>
            <w:shd w:val="clear" w:color="auto" w:fill="EAF0F7"/>
            <w:vAlign w:val="center"/>
          </w:tcPr>
          <w:p w14:paraId="454B446A" w14:textId="77777777" w:rsidR="00643F76" w:rsidRPr="00250AF2" w:rsidRDefault="00000000">
            <w:pPr>
              <w:spacing w:after="20"/>
              <w:rPr>
                <w:rFonts w:cs="Times New Roman"/>
              </w:rPr>
            </w:pPr>
            <w:r w:rsidRPr="00250AF2">
              <w:rPr>
                <w:rFonts w:cs="Times New Roman"/>
                <w:sz w:val="19"/>
              </w:rPr>
              <w:t>Quyền tối thiểu</w:t>
            </w:r>
          </w:p>
        </w:tc>
        <w:tc>
          <w:tcPr>
            <w:tcW w:w="3288" w:type="dxa"/>
            <w:shd w:val="clear" w:color="auto" w:fill="EAF0F7"/>
            <w:vAlign w:val="center"/>
          </w:tcPr>
          <w:p w14:paraId="738C75AA" w14:textId="77777777" w:rsidR="00643F76" w:rsidRPr="00250AF2" w:rsidRDefault="00000000">
            <w:pPr>
              <w:spacing w:after="20"/>
              <w:rPr>
                <w:rFonts w:cs="Times New Roman"/>
              </w:rPr>
            </w:pPr>
            <w:r w:rsidRPr="00250AF2">
              <w:rPr>
                <w:rFonts w:cs="Times New Roman"/>
                <w:sz w:val="19"/>
              </w:rPr>
              <w:t>User ứng dụng chỉ có SELECT/INSERT/UPDATE/DELETE trên DB; exporter có quyền chuyên biệt.</w:t>
            </w:r>
          </w:p>
        </w:tc>
        <w:tc>
          <w:tcPr>
            <w:tcW w:w="3288" w:type="dxa"/>
            <w:shd w:val="clear" w:color="auto" w:fill="EAF0F7"/>
            <w:vAlign w:val="center"/>
          </w:tcPr>
          <w:p w14:paraId="6E8AEED2" w14:textId="77777777" w:rsidR="00643F76" w:rsidRPr="00250AF2" w:rsidRDefault="00000000">
            <w:pPr>
              <w:spacing w:after="20"/>
              <w:rPr>
                <w:rFonts w:cs="Times New Roman"/>
              </w:rPr>
            </w:pPr>
            <w:r w:rsidRPr="00250AF2">
              <w:rPr>
                <w:rFonts w:cs="Times New Roman"/>
                <w:sz w:val="19"/>
              </w:rPr>
              <w:t>Giảm tác động khi thông tin tài khoản bị lộ.</w:t>
            </w:r>
          </w:p>
        </w:tc>
      </w:tr>
      <w:tr w:rsidR="00643F76" w:rsidRPr="00250AF2" w14:paraId="06BDC37B" w14:textId="77777777">
        <w:trPr>
          <w:jc w:val="center"/>
        </w:trPr>
        <w:tc>
          <w:tcPr>
            <w:tcW w:w="3288" w:type="dxa"/>
            <w:vAlign w:val="center"/>
          </w:tcPr>
          <w:p w14:paraId="7F3913AD" w14:textId="77777777" w:rsidR="00643F76" w:rsidRPr="00250AF2" w:rsidRDefault="00000000">
            <w:pPr>
              <w:spacing w:after="20"/>
              <w:rPr>
                <w:rFonts w:cs="Times New Roman"/>
              </w:rPr>
            </w:pPr>
            <w:r w:rsidRPr="00250AF2">
              <w:rPr>
                <w:rFonts w:cs="Times New Roman"/>
                <w:sz w:val="19"/>
              </w:rPr>
              <w:t>Hardening container</w:t>
            </w:r>
          </w:p>
        </w:tc>
        <w:tc>
          <w:tcPr>
            <w:tcW w:w="3288" w:type="dxa"/>
            <w:vAlign w:val="center"/>
          </w:tcPr>
          <w:p w14:paraId="4BB4DB51" w14:textId="77777777" w:rsidR="00643F76" w:rsidRPr="00250AF2" w:rsidRDefault="00000000">
            <w:pPr>
              <w:spacing w:after="20"/>
              <w:rPr>
                <w:rFonts w:cs="Times New Roman"/>
              </w:rPr>
            </w:pPr>
            <w:r w:rsidRPr="00250AF2">
              <w:rPr>
                <w:rFonts w:cs="Times New Roman"/>
                <w:sz w:val="19"/>
              </w:rPr>
              <w:t>cap_drop ALL, no-new-privileges, read-only filesystem, giới hạn RAM/PID ở các dịch vụ phù hợp.</w:t>
            </w:r>
          </w:p>
        </w:tc>
        <w:tc>
          <w:tcPr>
            <w:tcW w:w="3288" w:type="dxa"/>
            <w:vAlign w:val="center"/>
          </w:tcPr>
          <w:p w14:paraId="744E9BD9" w14:textId="77777777" w:rsidR="00643F76" w:rsidRPr="00250AF2" w:rsidRDefault="00000000">
            <w:pPr>
              <w:spacing w:after="20"/>
              <w:rPr>
                <w:rFonts w:cs="Times New Roman"/>
              </w:rPr>
            </w:pPr>
            <w:r w:rsidRPr="00250AF2">
              <w:rPr>
                <w:rFonts w:cs="Times New Roman"/>
                <w:sz w:val="19"/>
              </w:rPr>
              <w:t>Hạn chế quyền và tài nguyên; một số image cần quyền khởi tạo rồi hạ quyền.</w:t>
            </w:r>
          </w:p>
        </w:tc>
      </w:tr>
      <w:tr w:rsidR="00643F76" w:rsidRPr="00250AF2" w14:paraId="2CFCBCFB" w14:textId="77777777">
        <w:trPr>
          <w:jc w:val="center"/>
        </w:trPr>
        <w:tc>
          <w:tcPr>
            <w:tcW w:w="3288" w:type="dxa"/>
            <w:shd w:val="clear" w:color="auto" w:fill="EAF0F7"/>
            <w:vAlign w:val="center"/>
          </w:tcPr>
          <w:p w14:paraId="3900EBAC" w14:textId="77777777" w:rsidR="00643F76" w:rsidRPr="00250AF2" w:rsidRDefault="00000000">
            <w:pPr>
              <w:spacing w:after="20"/>
              <w:rPr>
                <w:rFonts w:cs="Times New Roman"/>
              </w:rPr>
            </w:pPr>
            <w:r w:rsidRPr="00250AF2">
              <w:rPr>
                <w:rFonts w:cs="Times New Roman"/>
                <w:sz w:val="19"/>
              </w:rPr>
              <w:t>Quản lý bí mật</w:t>
            </w:r>
          </w:p>
        </w:tc>
        <w:tc>
          <w:tcPr>
            <w:tcW w:w="3288" w:type="dxa"/>
            <w:shd w:val="clear" w:color="auto" w:fill="EAF0F7"/>
            <w:vAlign w:val="center"/>
          </w:tcPr>
          <w:p w14:paraId="735E02D8" w14:textId="77777777" w:rsidR="00643F76" w:rsidRPr="00250AF2" w:rsidRDefault="00000000">
            <w:pPr>
              <w:spacing w:after="20"/>
              <w:rPr>
                <w:rFonts w:cs="Times New Roman"/>
              </w:rPr>
            </w:pPr>
            <w:r w:rsidRPr="00250AF2">
              <w:rPr>
                <w:rFonts w:cs="Times New Roman"/>
                <w:sz w:val="19"/>
              </w:rPr>
              <w:t>.env không commit; script sinh mật khẩu mạnh; biến bắt buộc được kiểm tra khi Compose chạy.</w:t>
            </w:r>
          </w:p>
        </w:tc>
        <w:tc>
          <w:tcPr>
            <w:tcW w:w="3288" w:type="dxa"/>
            <w:shd w:val="clear" w:color="auto" w:fill="EAF0F7"/>
            <w:vAlign w:val="center"/>
          </w:tcPr>
          <w:p w14:paraId="789FFEBE" w14:textId="77777777" w:rsidR="00643F76" w:rsidRPr="00250AF2" w:rsidRDefault="00000000">
            <w:pPr>
              <w:spacing w:after="20"/>
              <w:rPr>
                <w:rFonts w:cs="Times New Roman"/>
              </w:rPr>
            </w:pPr>
            <w:r w:rsidRPr="00250AF2">
              <w:rPr>
                <w:rFonts w:cs="Times New Roman"/>
                <w:sz w:val="19"/>
              </w:rPr>
              <w:t>Không lưu bí mật trong mã nguồn; cần quản lý, sao lưu và luân chuyển bí mật an toàn.</w:t>
            </w:r>
          </w:p>
        </w:tc>
      </w:tr>
    </w:tbl>
    <w:p w14:paraId="76EAA9B2" w14:textId="77777777" w:rsidR="00643F76" w:rsidRPr="00250AF2" w:rsidRDefault="00643F76">
      <w:pPr>
        <w:rPr>
          <w:rFonts w:cs="Times New Roman"/>
        </w:rPr>
      </w:pPr>
    </w:p>
    <w:p w14:paraId="237CFA91" w14:textId="77777777" w:rsidR="00643F76" w:rsidRPr="00250AF2" w:rsidRDefault="00000000">
      <w:pPr>
        <w:rPr>
          <w:rFonts w:cs="Times New Roman"/>
        </w:rPr>
      </w:pPr>
      <w:r w:rsidRPr="00250AF2">
        <w:rPr>
          <w:rFonts w:cs="Times New Roman"/>
        </w:rPr>
        <w:t>Các ngoại lệ quyền cần ghi nhận: cAdvisor được cấu hình privileged để đọc thông tin cgroup của host; Promtail mount Docker socket để thu thập log; MySQL/phpMyAdmin có thể cần quyền lúc khởi tạo rồi hạ quyền. Đây là các điểm cần cân nhắc khi triển khai trên môi trường thật, vì quyền cao hoặc Docker socket có thể mở rộng đáng kể tác động của sự cố.</w:t>
      </w:r>
    </w:p>
    <w:p w14:paraId="0CA54B8B" w14:textId="77777777" w:rsidR="00643F76" w:rsidRPr="00250AF2" w:rsidRDefault="00000000">
      <w:pPr>
        <w:pStyle w:val="Heading2"/>
        <w:rPr>
          <w:rFonts w:ascii="Times New Roman" w:hAnsi="Times New Roman" w:cs="Times New Roman"/>
        </w:rPr>
      </w:pPr>
      <w:r w:rsidRPr="00250AF2">
        <w:rPr>
          <w:rFonts w:ascii="Times New Roman" w:hAnsi="Times New Roman" w:cs="Times New Roman"/>
        </w:rPr>
        <w:lastRenderedPageBreak/>
        <w:t>3.5. Thiết kế giám sát và ghi log</w:t>
      </w:r>
    </w:p>
    <w:p w14:paraId="3C4FD62F" w14:textId="77777777" w:rsidR="00643F76" w:rsidRPr="00250AF2" w:rsidRDefault="00000000">
      <w:pPr>
        <w:pStyle w:val="Heading3"/>
        <w:rPr>
          <w:rFonts w:ascii="Times New Roman" w:hAnsi="Times New Roman" w:cs="Times New Roman"/>
        </w:rPr>
      </w:pPr>
      <w:r w:rsidRPr="00250AF2">
        <w:rPr>
          <w:rFonts w:ascii="Times New Roman" w:hAnsi="Times New Roman" w:cs="Times New Roman"/>
        </w:rPr>
        <w:t>3.5.1. Metrics và dashboard</w:t>
      </w:r>
    </w:p>
    <w:p w14:paraId="5DD895E0" w14:textId="77777777" w:rsidR="00643F76" w:rsidRPr="00250AF2" w:rsidRDefault="00000000">
      <w:pPr>
        <w:rPr>
          <w:rFonts w:cs="Times New Roman"/>
        </w:rPr>
      </w:pPr>
      <w:r w:rsidRPr="00250AF2">
        <w:rPr>
          <w:rFonts w:cs="Times New Roman"/>
        </w:rPr>
        <w:t>Prometheus được cấu hình scrape định kỳ 15 giây. Các job bao gồm Prometheus, cAdvisor, Nginx exporter, MySQL exporter, ứng dụng Node.js, Loki và Promtail. Ứng dụng dùng prom-client để cung cấp tổng số request HTTP, histogram thời gian xử lý, metrics mặc định của Node.js, số công thức và tổng lượt xem.</w:t>
      </w:r>
    </w:p>
    <w:tbl>
      <w:tblPr>
        <w:tblStyle w:val="TableGrid"/>
        <w:tblW w:w="0" w:type="auto"/>
        <w:jc w:val="center"/>
        <w:tblLook w:val="04A0" w:firstRow="1" w:lastRow="0" w:firstColumn="1" w:lastColumn="0" w:noHBand="0" w:noVBand="1"/>
      </w:tblPr>
      <w:tblGrid>
        <w:gridCol w:w="2050"/>
        <w:gridCol w:w="6802"/>
      </w:tblGrid>
      <w:tr w:rsidR="00643F76" w:rsidRPr="00250AF2" w14:paraId="6BAEB6E3" w14:textId="77777777" w:rsidTr="00A94DF5">
        <w:trPr>
          <w:jc w:val="center"/>
        </w:trPr>
        <w:tc>
          <w:tcPr>
            <w:tcW w:w="0" w:type="auto"/>
            <w:shd w:val="clear" w:color="auto" w:fill="17365D"/>
            <w:vAlign w:val="center"/>
          </w:tcPr>
          <w:p w14:paraId="58FA932E" w14:textId="77777777" w:rsidR="00643F76" w:rsidRPr="00250AF2" w:rsidRDefault="00000000" w:rsidP="00A94DF5">
            <w:pPr>
              <w:spacing w:after="20"/>
              <w:jc w:val="center"/>
              <w:rPr>
                <w:rFonts w:cs="Times New Roman"/>
              </w:rPr>
            </w:pPr>
            <w:r w:rsidRPr="00250AF2">
              <w:rPr>
                <w:rFonts w:cs="Times New Roman"/>
                <w:b/>
                <w:color w:val="FFFFFF"/>
                <w:sz w:val="20"/>
              </w:rPr>
              <w:t>Dashboard</w:t>
            </w:r>
          </w:p>
        </w:tc>
        <w:tc>
          <w:tcPr>
            <w:tcW w:w="0" w:type="auto"/>
            <w:shd w:val="clear" w:color="auto" w:fill="17365D"/>
            <w:vAlign w:val="center"/>
          </w:tcPr>
          <w:p w14:paraId="1FED3FA1" w14:textId="77777777" w:rsidR="00643F76" w:rsidRPr="00250AF2" w:rsidRDefault="00000000" w:rsidP="00A94DF5">
            <w:pPr>
              <w:spacing w:after="20"/>
              <w:jc w:val="center"/>
              <w:rPr>
                <w:rFonts w:cs="Times New Roman"/>
              </w:rPr>
            </w:pPr>
            <w:r w:rsidRPr="00250AF2">
              <w:rPr>
                <w:rFonts w:cs="Times New Roman"/>
                <w:b/>
                <w:color w:val="FFFFFF"/>
                <w:sz w:val="20"/>
              </w:rPr>
              <w:t>Thông tin theo dõi</w:t>
            </w:r>
          </w:p>
        </w:tc>
      </w:tr>
      <w:tr w:rsidR="00643F76" w:rsidRPr="00250AF2" w14:paraId="4DD35617" w14:textId="77777777" w:rsidTr="00A94DF5">
        <w:trPr>
          <w:jc w:val="center"/>
        </w:trPr>
        <w:tc>
          <w:tcPr>
            <w:tcW w:w="0" w:type="auto"/>
            <w:vAlign w:val="center"/>
          </w:tcPr>
          <w:p w14:paraId="28AB1389" w14:textId="77777777" w:rsidR="00643F76" w:rsidRPr="00250AF2" w:rsidRDefault="00000000">
            <w:pPr>
              <w:spacing w:after="20"/>
              <w:rPr>
                <w:rFonts w:cs="Times New Roman"/>
              </w:rPr>
            </w:pPr>
            <w:r w:rsidRPr="00250AF2">
              <w:rPr>
                <w:rFonts w:cs="Times New Roman"/>
                <w:sz w:val="19"/>
              </w:rPr>
              <w:t>Containers</w:t>
            </w:r>
          </w:p>
        </w:tc>
        <w:tc>
          <w:tcPr>
            <w:tcW w:w="0" w:type="auto"/>
            <w:vAlign w:val="center"/>
          </w:tcPr>
          <w:p w14:paraId="461925FE" w14:textId="77777777" w:rsidR="00643F76" w:rsidRPr="00250AF2" w:rsidRDefault="00000000">
            <w:pPr>
              <w:spacing w:after="20"/>
              <w:rPr>
                <w:rFonts w:cs="Times New Roman"/>
              </w:rPr>
            </w:pPr>
            <w:r w:rsidRPr="00250AF2">
              <w:rPr>
                <w:rFonts w:cs="Times New Roman"/>
                <w:sz w:val="19"/>
              </w:rPr>
              <w:t>CPU, RAM, network và thông tin tài nguyên của từng container từ cAdvisor.</w:t>
            </w:r>
          </w:p>
        </w:tc>
      </w:tr>
      <w:tr w:rsidR="00643F76" w:rsidRPr="00250AF2" w14:paraId="126AAD96" w14:textId="77777777" w:rsidTr="00A94DF5">
        <w:trPr>
          <w:jc w:val="center"/>
        </w:trPr>
        <w:tc>
          <w:tcPr>
            <w:tcW w:w="0" w:type="auto"/>
            <w:shd w:val="clear" w:color="auto" w:fill="EAF0F7"/>
            <w:vAlign w:val="center"/>
          </w:tcPr>
          <w:p w14:paraId="3F9AA1DF" w14:textId="77777777" w:rsidR="00643F76" w:rsidRPr="00250AF2" w:rsidRDefault="00000000">
            <w:pPr>
              <w:spacing w:after="20"/>
              <w:rPr>
                <w:rFonts w:cs="Times New Roman"/>
              </w:rPr>
            </w:pPr>
            <w:r w:rsidRPr="00250AF2">
              <w:rPr>
                <w:rFonts w:cs="Times New Roman"/>
                <w:sz w:val="19"/>
              </w:rPr>
              <w:t>Web server &amp; ứng dụng</w:t>
            </w:r>
          </w:p>
        </w:tc>
        <w:tc>
          <w:tcPr>
            <w:tcW w:w="0" w:type="auto"/>
            <w:shd w:val="clear" w:color="auto" w:fill="EAF0F7"/>
            <w:vAlign w:val="center"/>
          </w:tcPr>
          <w:p w14:paraId="2A40C8F8" w14:textId="77777777" w:rsidR="00643F76" w:rsidRPr="00250AF2" w:rsidRDefault="00000000">
            <w:pPr>
              <w:spacing w:after="20"/>
              <w:rPr>
                <w:rFonts w:cs="Times New Roman"/>
              </w:rPr>
            </w:pPr>
            <w:r w:rsidRPr="00250AF2">
              <w:rPr>
                <w:rFonts w:cs="Times New Roman"/>
                <w:sz w:val="19"/>
              </w:rPr>
              <w:t>Kết nối, số request, độ trễ p50/p95/p99 và số công thức.</w:t>
            </w:r>
          </w:p>
        </w:tc>
      </w:tr>
      <w:tr w:rsidR="00643F76" w:rsidRPr="00250AF2" w14:paraId="3B2133BB" w14:textId="77777777" w:rsidTr="00A94DF5">
        <w:trPr>
          <w:jc w:val="center"/>
        </w:trPr>
        <w:tc>
          <w:tcPr>
            <w:tcW w:w="0" w:type="auto"/>
            <w:vAlign w:val="center"/>
          </w:tcPr>
          <w:p w14:paraId="2191FEA7" w14:textId="77777777" w:rsidR="00643F76" w:rsidRPr="00250AF2" w:rsidRDefault="00000000">
            <w:pPr>
              <w:spacing w:after="20"/>
              <w:rPr>
                <w:rFonts w:cs="Times New Roman"/>
              </w:rPr>
            </w:pPr>
            <w:r w:rsidRPr="00250AF2">
              <w:rPr>
                <w:rFonts w:cs="Times New Roman"/>
                <w:sz w:val="19"/>
              </w:rPr>
              <w:t>Database</w:t>
            </w:r>
          </w:p>
        </w:tc>
        <w:tc>
          <w:tcPr>
            <w:tcW w:w="0" w:type="auto"/>
            <w:vAlign w:val="center"/>
          </w:tcPr>
          <w:p w14:paraId="78E3181E" w14:textId="77777777" w:rsidR="00643F76" w:rsidRPr="00250AF2" w:rsidRDefault="00000000">
            <w:pPr>
              <w:spacing w:after="20"/>
              <w:rPr>
                <w:rFonts w:cs="Times New Roman"/>
              </w:rPr>
            </w:pPr>
            <w:r w:rsidRPr="00250AF2">
              <w:rPr>
                <w:rFonts w:cs="Times New Roman"/>
                <w:sz w:val="19"/>
              </w:rPr>
              <w:t>Kết nối MySQL, tốc độ truy vấn và hoạt động SELECT/INSERT/UPDATE/DELETE.</w:t>
            </w:r>
          </w:p>
        </w:tc>
      </w:tr>
      <w:tr w:rsidR="00643F76" w:rsidRPr="00250AF2" w14:paraId="5B7059C3" w14:textId="77777777" w:rsidTr="00A94DF5">
        <w:trPr>
          <w:jc w:val="center"/>
        </w:trPr>
        <w:tc>
          <w:tcPr>
            <w:tcW w:w="0" w:type="auto"/>
            <w:shd w:val="clear" w:color="auto" w:fill="EAF0F7"/>
            <w:vAlign w:val="center"/>
          </w:tcPr>
          <w:p w14:paraId="03CA5817" w14:textId="77777777" w:rsidR="00643F76" w:rsidRPr="00250AF2" w:rsidRDefault="00000000">
            <w:pPr>
              <w:spacing w:after="20"/>
              <w:rPr>
                <w:rFonts w:cs="Times New Roman"/>
              </w:rPr>
            </w:pPr>
            <w:r w:rsidRPr="00250AF2">
              <w:rPr>
                <w:rFonts w:cs="Times New Roman"/>
                <w:sz w:val="19"/>
              </w:rPr>
              <w:t>Logs</w:t>
            </w:r>
          </w:p>
        </w:tc>
        <w:tc>
          <w:tcPr>
            <w:tcW w:w="0" w:type="auto"/>
            <w:shd w:val="clear" w:color="auto" w:fill="EAF0F7"/>
            <w:vAlign w:val="center"/>
          </w:tcPr>
          <w:p w14:paraId="04A224F4" w14:textId="77777777" w:rsidR="00643F76" w:rsidRPr="00250AF2" w:rsidRDefault="00000000">
            <w:pPr>
              <w:spacing w:after="20"/>
              <w:rPr>
                <w:rFonts w:cs="Times New Roman"/>
              </w:rPr>
            </w:pPr>
            <w:r w:rsidRPr="00250AF2">
              <w:rPr>
                <w:rFonts w:cs="Times New Roman"/>
                <w:sz w:val="19"/>
              </w:rPr>
              <w:t>Log tập trung từ Nginx, ứng dụng và các container liên quan; truy vấn bằng LogQL.</w:t>
            </w:r>
          </w:p>
        </w:tc>
      </w:tr>
    </w:tbl>
    <w:p w14:paraId="6086FC05" w14:textId="77777777" w:rsidR="00643F76" w:rsidRPr="00250AF2" w:rsidRDefault="00000000">
      <w:pPr>
        <w:pStyle w:val="Heading3"/>
        <w:rPr>
          <w:rFonts w:ascii="Times New Roman" w:hAnsi="Times New Roman" w:cs="Times New Roman"/>
        </w:rPr>
      </w:pPr>
      <w:r w:rsidRPr="00250AF2">
        <w:rPr>
          <w:rFonts w:ascii="Times New Roman" w:hAnsi="Times New Roman" w:cs="Times New Roman"/>
        </w:rPr>
        <w:t>3.5.2. Cảnh báo</w:t>
      </w:r>
    </w:p>
    <w:p w14:paraId="357F48A6" w14:textId="77777777" w:rsidR="00643F76" w:rsidRPr="00250AF2" w:rsidRDefault="00000000">
      <w:pPr>
        <w:rPr>
          <w:rFonts w:cs="Times New Roman"/>
        </w:rPr>
      </w:pPr>
      <w:r w:rsidRPr="00250AF2">
        <w:rPr>
          <w:rFonts w:cs="Times New Roman"/>
        </w:rPr>
        <w:t>Các luật cảnh báo mẫu trong alerts.yml gồm: ServiceDown khi target không hoạt động trong một khoảng thời gian; MySQLDown khi exporter báo MySQL không hoạt động; ContainerHighMemory khi bộ nhớ container vượt ngưỡng cấu hình; HighHttp5xxRate khi tỷ lệ phản hồi 5xx vượt ngưỡng. Các ngưỡng hiện tại mang tính khởi đầu và cần điều chỉnh theo tải thực tế, tài nguyên máy và mục tiêu dịch vụ.</w:t>
      </w:r>
    </w:p>
    <w:p w14:paraId="6F12E1B1" w14:textId="77777777" w:rsidR="00643F76" w:rsidRPr="00250AF2" w:rsidRDefault="00000000">
      <w:pPr>
        <w:pStyle w:val="Heading3"/>
        <w:rPr>
          <w:rFonts w:ascii="Times New Roman" w:hAnsi="Times New Roman" w:cs="Times New Roman"/>
        </w:rPr>
      </w:pPr>
      <w:r w:rsidRPr="00250AF2">
        <w:rPr>
          <w:rFonts w:ascii="Times New Roman" w:hAnsi="Times New Roman" w:cs="Times New Roman"/>
        </w:rPr>
        <w:t>3.5.3. Ghi log tập trung</w:t>
      </w:r>
    </w:p>
    <w:p w14:paraId="426937E4" w14:textId="77777777" w:rsidR="00643F76" w:rsidRPr="00250AF2" w:rsidRDefault="00000000">
      <w:pPr>
        <w:rPr>
          <w:rFonts w:cs="Times New Roman"/>
        </w:rPr>
      </w:pPr>
      <w:r w:rsidRPr="00250AF2">
        <w:rPr>
          <w:rFonts w:cs="Times New Roman"/>
        </w:rPr>
        <w:t>Nginx ghi access log theo định dạng JSON; ứng dụng ghi sự kiện như đăng nhập thành công/thất bại và thay đổi công thức. Promtail thu thập log container và gửi đến Loki. Trong Grafana Explore, người vận hành có thể lọc theo service, parse JSON, tìm status từ 400 trở lên hoặc tìm chuỗi login_failed. Log cần tránh ghi mật khẩu, session secret, token hoặc dữ liệu cá nhân không cần thiết.</w:t>
      </w:r>
    </w:p>
    <w:p w14:paraId="5991F194" w14:textId="77777777" w:rsidR="00643F76" w:rsidRPr="00250AF2" w:rsidRDefault="00000000">
      <w:pPr>
        <w:pStyle w:val="Heading2"/>
        <w:rPr>
          <w:rFonts w:ascii="Times New Roman" w:hAnsi="Times New Roman" w:cs="Times New Roman"/>
        </w:rPr>
      </w:pPr>
      <w:r w:rsidRPr="00250AF2">
        <w:rPr>
          <w:rFonts w:ascii="Times New Roman" w:hAnsi="Times New Roman" w:cs="Times New Roman"/>
        </w:rPr>
        <w:t>3.6. Triển khai và vận hành</w:t>
      </w:r>
    </w:p>
    <w:p w14:paraId="4EEDAD1B" w14:textId="77777777" w:rsidR="00643F76" w:rsidRPr="00250AF2" w:rsidRDefault="00000000">
      <w:pPr>
        <w:pStyle w:val="ListNumber"/>
        <w:spacing w:after="40"/>
        <w:rPr>
          <w:rFonts w:cs="Times New Roman"/>
        </w:rPr>
      </w:pPr>
      <w:r w:rsidRPr="00250AF2">
        <w:rPr>
          <w:rFonts w:cs="Times New Roman"/>
        </w:rPr>
        <w:t>Chuẩn bị Docker Engine 24+ và Docker Compose v2; kiểm tra các cổng host 80, 443 và các cổng quản trị cục bộ.</w:t>
      </w:r>
    </w:p>
    <w:p w14:paraId="0F16C5B2" w14:textId="77777777" w:rsidR="00643F76" w:rsidRPr="00250AF2" w:rsidRDefault="00000000">
      <w:pPr>
        <w:pStyle w:val="ListNumber"/>
        <w:spacing w:after="40"/>
        <w:rPr>
          <w:rFonts w:cs="Times New Roman"/>
        </w:rPr>
      </w:pPr>
      <w:r w:rsidRPr="00250AF2">
        <w:rPr>
          <w:rFonts w:cs="Times New Roman"/>
        </w:rPr>
        <w:t>Tạo file .env bằng scripts/gen-env.sh hoặc từ .env.example, sau đó thay mọi giá trị mặc định bằng bí mật riêng của môi trường.</w:t>
      </w:r>
    </w:p>
    <w:p w14:paraId="77AAEBD1" w14:textId="77777777" w:rsidR="00643F76" w:rsidRPr="00250AF2" w:rsidRDefault="00000000">
      <w:pPr>
        <w:pStyle w:val="ListNumber"/>
        <w:spacing w:after="40"/>
        <w:rPr>
          <w:rFonts w:cs="Times New Roman"/>
        </w:rPr>
      </w:pPr>
      <w:r w:rsidRPr="00250AF2">
        <w:rPr>
          <w:rFonts w:cs="Times New Roman"/>
        </w:rPr>
        <w:t>Chạy docker compose up -d --build và theo dõi docker compose ps cho đến khi dịch vụ ở trạng thái phù hợp.</w:t>
      </w:r>
    </w:p>
    <w:p w14:paraId="7325ACEE" w14:textId="77777777" w:rsidR="00643F76" w:rsidRPr="00250AF2" w:rsidRDefault="00000000">
      <w:pPr>
        <w:pStyle w:val="ListNumber"/>
        <w:spacing w:after="40"/>
        <w:rPr>
          <w:rFonts w:cs="Times New Roman"/>
        </w:rPr>
      </w:pPr>
      <w:r w:rsidRPr="00250AF2">
        <w:rPr>
          <w:rFonts w:cs="Times New Roman"/>
        </w:rPr>
        <w:t>Kiểm tra website HTTPS, trang quản trị, /healthz và trạng thái Prometheus Targets.</w:t>
      </w:r>
    </w:p>
    <w:p w14:paraId="076817FB" w14:textId="77777777" w:rsidR="00643F76" w:rsidRPr="00250AF2" w:rsidRDefault="00000000">
      <w:pPr>
        <w:pStyle w:val="ListNumber"/>
        <w:spacing w:after="40"/>
        <w:rPr>
          <w:rFonts w:cs="Times New Roman"/>
        </w:rPr>
      </w:pPr>
      <w:r w:rsidRPr="00250AF2">
        <w:rPr>
          <w:rFonts w:cs="Times New Roman"/>
        </w:rPr>
        <w:t>Mở Grafana và xác nhận datasource/dashboard; tạo một số request hợp lệ, request lỗi và đăng nhập sai để kiểm tra log.</w:t>
      </w:r>
    </w:p>
    <w:p w14:paraId="3F6CB2DA" w14:textId="77777777" w:rsidR="00643F76" w:rsidRPr="00250AF2" w:rsidRDefault="00000000">
      <w:pPr>
        <w:pStyle w:val="ListNumber"/>
        <w:spacing w:after="40"/>
        <w:rPr>
          <w:rFonts w:cs="Times New Roman"/>
        </w:rPr>
      </w:pPr>
      <w:r w:rsidRPr="00250AF2">
        <w:rPr>
          <w:rFonts w:cs="Times New Roman"/>
        </w:rPr>
        <w:t>Khi dừng hệ thống, docker compose down giữ lại volume; docker compose down -v sẽ xóa dữ liệu lưu trong volume nên chỉ dùng khi chủ động muốn làm mới toàn bộ.</w:t>
      </w:r>
    </w:p>
    <w:p w14:paraId="481637A7" w14:textId="77777777" w:rsidR="00643F76" w:rsidRPr="00250AF2" w:rsidRDefault="00000000" w:rsidP="00A94DF5">
      <w:pPr>
        <w:pStyle w:val="Heading1"/>
        <w:jc w:val="center"/>
        <w:rPr>
          <w:rFonts w:ascii="Times New Roman" w:hAnsi="Times New Roman" w:cs="Times New Roman"/>
        </w:rPr>
      </w:pPr>
      <w:r w:rsidRPr="00250AF2">
        <w:rPr>
          <w:rFonts w:ascii="Times New Roman" w:hAnsi="Times New Roman" w:cs="Times New Roman"/>
        </w:rPr>
        <w:lastRenderedPageBreak/>
        <w:t>CHƯƠNG 4. ĐÁNH GIÁ VÀ KẾT LUẬN</w:t>
      </w:r>
    </w:p>
    <w:p w14:paraId="1761CF12" w14:textId="77777777" w:rsidR="00643F76" w:rsidRPr="00250AF2" w:rsidRDefault="00000000">
      <w:pPr>
        <w:pStyle w:val="Heading2"/>
        <w:rPr>
          <w:rFonts w:ascii="Times New Roman" w:hAnsi="Times New Roman" w:cs="Times New Roman"/>
        </w:rPr>
      </w:pPr>
      <w:r w:rsidRPr="00250AF2">
        <w:rPr>
          <w:rFonts w:ascii="Times New Roman" w:hAnsi="Times New Roman" w:cs="Times New Roman"/>
        </w:rPr>
        <w:t>4.1. Kế hoạch kiểm thử</w:t>
      </w:r>
    </w:p>
    <w:p w14:paraId="1E51B15E" w14:textId="77777777" w:rsidR="00643F76" w:rsidRPr="00250AF2" w:rsidRDefault="00000000">
      <w:pPr>
        <w:rPr>
          <w:rFonts w:cs="Times New Roman"/>
        </w:rPr>
      </w:pPr>
      <w:r w:rsidRPr="00250AF2">
        <w:rPr>
          <w:rFonts w:cs="Times New Roman"/>
        </w:rPr>
        <w:t>Bảng dưới đây là bộ kiểm thử đề xuất dựa trên chức năng và cấu hình đã đọc trong mã nguồn. Cột kết quả để trống nhằm ghi nhận sau khi chạy thử thực tế; không nên tự đánh dấu “Đạt” khi chưa thực thi.</w:t>
      </w:r>
    </w:p>
    <w:tbl>
      <w:tblPr>
        <w:tblStyle w:val="TableGrid"/>
        <w:tblW w:w="0" w:type="auto"/>
        <w:jc w:val="center"/>
        <w:tblLook w:val="04A0" w:firstRow="1" w:lastRow="0" w:firstColumn="1" w:lastColumn="0" w:noHBand="0" w:noVBand="1"/>
      </w:tblPr>
      <w:tblGrid>
        <w:gridCol w:w="627"/>
        <w:gridCol w:w="3688"/>
        <w:gridCol w:w="4634"/>
        <w:gridCol w:w="1131"/>
      </w:tblGrid>
      <w:tr w:rsidR="00643F76" w:rsidRPr="00250AF2" w14:paraId="49D07E4D" w14:textId="77777777" w:rsidTr="00A94DF5">
        <w:trPr>
          <w:jc w:val="center"/>
        </w:trPr>
        <w:tc>
          <w:tcPr>
            <w:tcW w:w="0" w:type="auto"/>
            <w:shd w:val="clear" w:color="auto" w:fill="17365D"/>
            <w:vAlign w:val="center"/>
          </w:tcPr>
          <w:p w14:paraId="3F0E3618" w14:textId="77777777" w:rsidR="00643F76" w:rsidRPr="00250AF2" w:rsidRDefault="00000000" w:rsidP="00A94DF5">
            <w:pPr>
              <w:spacing w:after="20"/>
              <w:jc w:val="center"/>
              <w:rPr>
                <w:rFonts w:cs="Times New Roman"/>
              </w:rPr>
            </w:pPr>
            <w:r w:rsidRPr="00250AF2">
              <w:rPr>
                <w:rFonts w:cs="Times New Roman"/>
                <w:b/>
                <w:color w:val="FFFFFF"/>
                <w:sz w:val="20"/>
              </w:rPr>
              <w:t>Mã</w:t>
            </w:r>
          </w:p>
        </w:tc>
        <w:tc>
          <w:tcPr>
            <w:tcW w:w="0" w:type="auto"/>
            <w:shd w:val="clear" w:color="auto" w:fill="17365D"/>
            <w:vAlign w:val="center"/>
          </w:tcPr>
          <w:p w14:paraId="1F3E137B" w14:textId="77777777" w:rsidR="00643F76" w:rsidRPr="00250AF2" w:rsidRDefault="00000000" w:rsidP="00A94DF5">
            <w:pPr>
              <w:spacing w:after="20"/>
              <w:jc w:val="center"/>
              <w:rPr>
                <w:rFonts w:cs="Times New Roman"/>
              </w:rPr>
            </w:pPr>
            <w:r w:rsidRPr="00250AF2">
              <w:rPr>
                <w:rFonts w:cs="Times New Roman"/>
                <w:b/>
                <w:color w:val="FFFFFF"/>
                <w:sz w:val="20"/>
              </w:rPr>
              <w:t>Kịch bản kiểm thử</w:t>
            </w:r>
          </w:p>
        </w:tc>
        <w:tc>
          <w:tcPr>
            <w:tcW w:w="0" w:type="auto"/>
            <w:shd w:val="clear" w:color="auto" w:fill="17365D"/>
            <w:vAlign w:val="center"/>
          </w:tcPr>
          <w:p w14:paraId="2B7E2A94" w14:textId="77777777" w:rsidR="00643F76" w:rsidRPr="00250AF2" w:rsidRDefault="00000000" w:rsidP="00A94DF5">
            <w:pPr>
              <w:spacing w:after="20"/>
              <w:jc w:val="center"/>
              <w:rPr>
                <w:rFonts w:cs="Times New Roman"/>
              </w:rPr>
            </w:pPr>
            <w:r w:rsidRPr="00250AF2">
              <w:rPr>
                <w:rFonts w:cs="Times New Roman"/>
                <w:b/>
                <w:color w:val="FFFFFF"/>
                <w:sz w:val="20"/>
              </w:rPr>
              <w:t>Kết quả mong đợi</w:t>
            </w:r>
          </w:p>
        </w:tc>
        <w:tc>
          <w:tcPr>
            <w:tcW w:w="0" w:type="auto"/>
            <w:shd w:val="clear" w:color="auto" w:fill="17365D"/>
            <w:vAlign w:val="center"/>
          </w:tcPr>
          <w:p w14:paraId="223441E4" w14:textId="77777777" w:rsidR="00643F76" w:rsidRPr="00250AF2" w:rsidRDefault="00000000" w:rsidP="00A94DF5">
            <w:pPr>
              <w:spacing w:after="20"/>
              <w:jc w:val="center"/>
              <w:rPr>
                <w:rFonts w:cs="Times New Roman"/>
              </w:rPr>
            </w:pPr>
            <w:r w:rsidRPr="00250AF2">
              <w:rPr>
                <w:rFonts w:cs="Times New Roman"/>
                <w:b/>
                <w:color w:val="FFFFFF"/>
                <w:sz w:val="20"/>
              </w:rPr>
              <w:t>Kết quả thực tế</w:t>
            </w:r>
          </w:p>
        </w:tc>
      </w:tr>
      <w:tr w:rsidR="00643F76" w:rsidRPr="00250AF2" w14:paraId="3AE9D88C" w14:textId="77777777" w:rsidTr="00A94DF5">
        <w:trPr>
          <w:jc w:val="center"/>
        </w:trPr>
        <w:tc>
          <w:tcPr>
            <w:tcW w:w="0" w:type="auto"/>
            <w:vAlign w:val="center"/>
          </w:tcPr>
          <w:p w14:paraId="5E8A2BD5" w14:textId="77777777" w:rsidR="00643F76" w:rsidRPr="00250AF2" w:rsidRDefault="00000000">
            <w:pPr>
              <w:spacing w:after="20"/>
              <w:rPr>
                <w:rFonts w:cs="Times New Roman"/>
              </w:rPr>
            </w:pPr>
            <w:r w:rsidRPr="00250AF2">
              <w:rPr>
                <w:rFonts w:cs="Times New Roman"/>
                <w:sz w:val="19"/>
              </w:rPr>
              <w:t>TC-01</w:t>
            </w:r>
          </w:p>
        </w:tc>
        <w:tc>
          <w:tcPr>
            <w:tcW w:w="0" w:type="auto"/>
            <w:vAlign w:val="center"/>
          </w:tcPr>
          <w:p w14:paraId="75C07EBD" w14:textId="77777777" w:rsidR="00643F76" w:rsidRPr="00250AF2" w:rsidRDefault="00000000">
            <w:pPr>
              <w:spacing w:after="20"/>
              <w:rPr>
                <w:rFonts w:cs="Times New Roman"/>
              </w:rPr>
            </w:pPr>
            <w:r w:rsidRPr="00250AF2">
              <w:rPr>
                <w:rFonts w:cs="Times New Roman"/>
                <w:sz w:val="19"/>
              </w:rPr>
              <w:t>Khởi động toàn bộ stack bằng Docker Compose</w:t>
            </w:r>
          </w:p>
        </w:tc>
        <w:tc>
          <w:tcPr>
            <w:tcW w:w="0" w:type="auto"/>
            <w:vAlign w:val="center"/>
          </w:tcPr>
          <w:p w14:paraId="74CB1C3B" w14:textId="77777777" w:rsidR="00643F76" w:rsidRPr="00250AF2" w:rsidRDefault="00000000">
            <w:pPr>
              <w:spacing w:after="20"/>
              <w:rPr>
                <w:rFonts w:cs="Times New Roman"/>
              </w:rPr>
            </w:pPr>
            <w:r w:rsidRPr="00250AF2">
              <w:rPr>
                <w:rFonts w:cs="Times New Roman"/>
                <w:sz w:val="19"/>
              </w:rPr>
              <w:t>Các dịch vụ khởi động; health check đạt theo cấu hình.</w:t>
            </w:r>
          </w:p>
        </w:tc>
        <w:tc>
          <w:tcPr>
            <w:tcW w:w="0" w:type="auto"/>
            <w:vAlign w:val="center"/>
          </w:tcPr>
          <w:p w14:paraId="2F070224" w14:textId="40CD26C0" w:rsidR="00643F76" w:rsidRPr="00250AF2" w:rsidRDefault="00A94DF5">
            <w:pPr>
              <w:spacing w:after="20"/>
              <w:rPr>
                <w:rFonts w:cs="Times New Roman"/>
              </w:rPr>
            </w:pPr>
            <w:r w:rsidRPr="00250AF2">
              <w:rPr>
                <w:rFonts w:cs="Times New Roman"/>
              </w:rPr>
              <w:t>pass</w:t>
            </w:r>
          </w:p>
        </w:tc>
      </w:tr>
      <w:tr w:rsidR="00A94DF5" w:rsidRPr="00250AF2" w14:paraId="68ED12FB" w14:textId="77777777" w:rsidTr="00A94DF5">
        <w:trPr>
          <w:jc w:val="center"/>
        </w:trPr>
        <w:tc>
          <w:tcPr>
            <w:tcW w:w="0" w:type="auto"/>
            <w:shd w:val="clear" w:color="auto" w:fill="EAF0F7"/>
            <w:vAlign w:val="center"/>
          </w:tcPr>
          <w:p w14:paraId="382558EA" w14:textId="77777777" w:rsidR="00A94DF5" w:rsidRPr="00250AF2" w:rsidRDefault="00A94DF5" w:rsidP="00A94DF5">
            <w:pPr>
              <w:spacing w:after="20"/>
              <w:rPr>
                <w:rFonts w:cs="Times New Roman"/>
              </w:rPr>
            </w:pPr>
            <w:r w:rsidRPr="00250AF2">
              <w:rPr>
                <w:rFonts w:cs="Times New Roman"/>
                <w:sz w:val="19"/>
              </w:rPr>
              <w:t>TC-02</w:t>
            </w:r>
          </w:p>
        </w:tc>
        <w:tc>
          <w:tcPr>
            <w:tcW w:w="0" w:type="auto"/>
            <w:shd w:val="clear" w:color="auto" w:fill="EAF0F7"/>
            <w:vAlign w:val="center"/>
          </w:tcPr>
          <w:p w14:paraId="0BD0CB9F" w14:textId="77777777" w:rsidR="00A94DF5" w:rsidRPr="00250AF2" w:rsidRDefault="00A94DF5" w:rsidP="00A94DF5">
            <w:pPr>
              <w:spacing w:after="20"/>
              <w:rPr>
                <w:rFonts w:cs="Times New Roman"/>
              </w:rPr>
            </w:pPr>
            <w:r w:rsidRPr="00250AF2">
              <w:rPr>
                <w:rFonts w:cs="Times New Roman"/>
                <w:sz w:val="19"/>
              </w:rPr>
              <w:t>Truy cập http://localhost</w:t>
            </w:r>
          </w:p>
        </w:tc>
        <w:tc>
          <w:tcPr>
            <w:tcW w:w="0" w:type="auto"/>
            <w:shd w:val="clear" w:color="auto" w:fill="EAF0F7"/>
            <w:vAlign w:val="center"/>
          </w:tcPr>
          <w:p w14:paraId="64205898" w14:textId="77777777" w:rsidR="00A94DF5" w:rsidRPr="00250AF2" w:rsidRDefault="00A94DF5" w:rsidP="00A94DF5">
            <w:pPr>
              <w:spacing w:after="20"/>
              <w:rPr>
                <w:rFonts w:cs="Times New Roman"/>
              </w:rPr>
            </w:pPr>
            <w:r w:rsidRPr="00250AF2">
              <w:rPr>
                <w:rFonts w:cs="Times New Roman"/>
                <w:sz w:val="19"/>
              </w:rPr>
              <w:t>Nginx trả chuyển hướng 301 sang HTTPS.</w:t>
            </w:r>
          </w:p>
        </w:tc>
        <w:tc>
          <w:tcPr>
            <w:tcW w:w="0" w:type="auto"/>
            <w:shd w:val="clear" w:color="auto" w:fill="EAF0F7"/>
            <w:vAlign w:val="center"/>
          </w:tcPr>
          <w:p w14:paraId="47F3A426" w14:textId="326D5E67" w:rsidR="00A94DF5" w:rsidRPr="00250AF2" w:rsidRDefault="00A94DF5" w:rsidP="00A94DF5">
            <w:pPr>
              <w:spacing w:after="20"/>
              <w:rPr>
                <w:rFonts w:cs="Times New Roman"/>
              </w:rPr>
            </w:pPr>
            <w:r w:rsidRPr="00250AF2">
              <w:rPr>
                <w:rFonts w:cs="Times New Roman"/>
              </w:rPr>
              <w:t>pass</w:t>
            </w:r>
          </w:p>
        </w:tc>
      </w:tr>
      <w:tr w:rsidR="00A94DF5" w:rsidRPr="00250AF2" w14:paraId="3FC34192" w14:textId="77777777" w:rsidTr="00A94DF5">
        <w:trPr>
          <w:jc w:val="center"/>
        </w:trPr>
        <w:tc>
          <w:tcPr>
            <w:tcW w:w="0" w:type="auto"/>
            <w:vAlign w:val="center"/>
          </w:tcPr>
          <w:p w14:paraId="69FE0478" w14:textId="77777777" w:rsidR="00A94DF5" w:rsidRPr="00250AF2" w:rsidRDefault="00A94DF5" w:rsidP="00A94DF5">
            <w:pPr>
              <w:spacing w:after="20"/>
              <w:rPr>
                <w:rFonts w:cs="Times New Roman"/>
              </w:rPr>
            </w:pPr>
            <w:r w:rsidRPr="00250AF2">
              <w:rPr>
                <w:rFonts w:cs="Times New Roman"/>
                <w:sz w:val="19"/>
              </w:rPr>
              <w:t>TC-03</w:t>
            </w:r>
          </w:p>
        </w:tc>
        <w:tc>
          <w:tcPr>
            <w:tcW w:w="0" w:type="auto"/>
            <w:vAlign w:val="center"/>
          </w:tcPr>
          <w:p w14:paraId="50FE4EE7" w14:textId="77777777" w:rsidR="00A94DF5" w:rsidRPr="00250AF2" w:rsidRDefault="00A94DF5" w:rsidP="00A94DF5">
            <w:pPr>
              <w:spacing w:after="20"/>
              <w:rPr>
                <w:rFonts w:cs="Times New Roman"/>
              </w:rPr>
            </w:pPr>
            <w:r w:rsidRPr="00250AF2">
              <w:rPr>
                <w:rFonts w:cs="Times New Roman"/>
                <w:sz w:val="19"/>
              </w:rPr>
              <w:t>Truy cập https://localhost/healthz</w:t>
            </w:r>
          </w:p>
        </w:tc>
        <w:tc>
          <w:tcPr>
            <w:tcW w:w="0" w:type="auto"/>
            <w:vAlign w:val="center"/>
          </w:tcPr>
          <w:p w14:paraId="4725CF8E" w14:textId="77777777" w:rsidR="00A94DF5" w:rsidRPr="00250AF2" w:rsidRDefault="00A94DF5" w:rsidP="00A94DF5">
            <w:pPr>
              <w:spacing w:after="20"/>
              <w:rPr>
                <w:rFonts w:cs="Times New Roman"/>
              </w:rPr>
            </w:pPr>
            <w:r w:rsidRPr="00250AF2">
              <w:rPr>
                <w:rFonts w:cs="Times New Roman"/>
                <w:sz w:val="19"/>
              </w:rPr>
              <w:t>Ứng dụng trả JSON trạng thái OK; trình duyệt có thể cảnh báo chứng chỉ tự ký.</w:t>
            </w:r>
          </w:p>
        </w:tc>
        <w:tc>
          <w:tcPr>
            <w:tcW w:w="0" w:type="auto"/>
            <w:vAlign w:val="center"/>
          </w:tcPr>
          <w:p w14:paraId="10985A0C" w14:textId="5F983592" w:rsidR="00A94DF5" w:rsidRPr="00250AF2" w:rsidRDefault="00A94DF5" w:rsidP="00A94DF5">
            <w:pPr>
              <w:spacing w:after="20"/>
              <w:rPr>
                <w:rFonts w:cs="Times New Roman"/>
              </w:rPr>
            </w:pPr>
            <w:r w:rsidRPr="00250AF2">
              <w:rPr>
                <w:rFonts w:cs="Times New Roman"/>
              </w:rPr>
              <w:t>pass</w:t>
            </w:r>
          </w:p>
        </w:tc>
      </w:tr>
      <w:tr w:rsidR="00A94DF5" w:rsidRPr="00250AF2" w14:paraId="57012279" w14:textId="77777777" w:rsidTr="00A94DF5">
        <w:trPr>
          <w:jc w:val="center"/>
        </w:trPr>
        <w:tc>
          <w:tcPr>
            <w:tcW w:w="0" w:type="auto"/>
            <w:shd w:val="clear" w:color="auto" w:fill="EAF0F7"/>
            <w:vAlign w:val="center"/>
          </w:tcPr>
          <w:p w14:paraId="40B75542" w14:textId="77777777" w:rsidR="00A94DF5" w:rsidRPr="00250AF2" w:rsidRDefault="00A94DF5" w:rsidP="00A94DF5">
            <w:pPr>
              <w:spacing w:after="20"/>
              <w:rPr>
                <w:rFonts w:cs="Times New Roman"/>
              </w:rPr>
            </w:pPr>
            <w:r w:rsidRPr="00250AF2">
              <w:rPr>
                <w:rFonts w:cs="Times New Roman"/>
                <w:sz w:val="19"/>
              </w:rPr>
              <w:t>TC-04</w:t>
            </w:r>
          </w:p>
        </w:tc>
        <w:tc>
          <w:tcPr>
            <w:tcW w:w="0" w:type="auto"/>
            <w:shd w:val="clear" w:color="auto" w:fill="EAF0F7"/>
            <w:vAlign w:val="center"/>
          </w:tcPr>
          <w:p w14:paraId="544E88F0" w14:textId="77777777" w:rsidR="00A94DF5" w:rsidRPr="00250AF2" w:rsidRDefault="00A94DF5" w:rsidP="00A94DF5">
            <w:pPr>
              <w:spacing w:after="20"/>
              <w:rPr>
                <w:rFonts w:cs="Times New Roman"/>
              </w:rPr>
            </w:pPr>
            <w:r w:rsidRPr="00250AF2">
              <w:rPr>
                <w:rFonts w:cs="Times New Roman"/>
                <w:sz w:val="19"/>
              </w:rPr>
              <w:t>Mở trang chủ và tìm từ khóa có kết quả/không kết quả</w:t>
            </w:r>
          </w:p>
        </w:tc>
        <w:tc>
          <w:tcPr>
            <w:tcW w:w="0" w:type="auto"/>
            <w:shd w:val="clear" w:color="auto" w:fill="EAF0F7"/>
            <w:vAlign w:val="center"/>
          </w:tcPr>
          <w:p w14:paraId="63E82F5C" w14:textId="77777777" w:rsidR="00A94DF5" w:rsidRPr="00250AF2" w:rsidRDefault="00A94DF5" w:rsidP="00A94DF5">
            <w:pPr>
              <w:spacing w:after="20"/>
              <w:rPr>
                <w:rFonts w:cs="Times New Roman"/>
              </w:rPr>
            </w:pPr>
            <w:r w:rsidRPr="00250AF2">
              <w:rPr>
                <w:rFonts w:cs="Times New Roman"/>
                <w:sz w:val="19"/>
              </w:rPr>
              <w:t>Danh sách phù hợp với từ khóa; trường hợp không có kết quả không gây lỗi.</w:t>
            </w:r>
          </w:p>
        </w:tc>
        <w:tc>
          <w:tcPr>
            <w:tcW w:w="0" w:type="auto"/>
            <w:shd w:val="clear" w:color="auto" w:fill="EAF0F7"/>
            <w:vAlign w:val="center"/>
          </w:tcPr>
          <w:p w14:paraId="5D6DC3E5" w14:textId="6679473F" w:rsidR="00A94DF5" w:rsidRPr="00250AF2" w:rsidRDefault="00A94DF5" w:rsidP="00A94DF5">
            <w:pPr>
              <w:spacing w:after="20"/>
              <w:rPr>
                <w:rFonts w:cs="Times New Roman"/>
              </w:rPr>
            </w:pPr>
            <w:r w:rsidRPr="00250AF2">
              <w:rPr>
                <w:rFonts w:cs="Times New Roman"/>
              </w:rPr>
              <w:t>pass</w:t>
            </w:r>
          </w:p>
        </w:tc>
      </w:tr>
      <w:tr w:rsidR="00A94DF5" w:rsidRPr="00250AF2" w14:paraId="052FE0E7" w14:textId="77777777" w:rsidTr="00A94DF5">
        <w:trPr>
          <w:jc w:val="center"/>
        </w:trPr>
        <w:tc>
          <w:tcPr>
            <w:tcW w:w="0" w:type="auto"/>
            <w:vAlign w:val="center"/>
          </w:tcPr>
          <w:p w14:paraId="61946694" w14:textId="77777777" w:rsidR="00A94DF5" w:rsidRPr="00250AF2" w:rsidRDefault="00A94DF5" w:rsidP="00A94DF5">
            <w:pPr>
              <w:spacing w:after="20"/>
              <w:rPr>
                <w:rFonts w:cs="Times New Roman"/>
              </w:rPr>
            </w:pPr>
            <w:r w:rsidRPr="00250AF2">
              <w:rPr>
                <w:rFonts w:cs="Times New Roman"/>
                <w:sz w:val="19"/>
              </w:rPr>
              <w:t>TC-05</w:t>
            </w:r>
          </w:p>
        </w:tc>
        <w:tc>
          <w:tcPr>
            <w:tcW w:w="0" w:type="auto"/>
            <w:vAlign w:val="center"/>
          </w:tcPr>
          <w:p w14:paraId="153027D1" w14:textId="77777777" w:rsidR="00A94DF5" w:rsidRPr="00250AF2" w:rsidRDefault="00A94DF5" w:rsidP="00A94DF5">
            <w:pPr>
              <w:spacing w:after="20"/>
              <w:rPr>
                <w:rFonts w:cs="Times New Roman"/>
              </w:rPr>
            </w:pPr>
            <w:r w:rsidRPr="00250AF2">
              <w:rPr>
                <w:rFonts w:cs="Times New Roman"/>
                <w:sz w:val="19"/>
              </w:rPr>
              <w:t>Lọc công thức theo danh mục</w:t>
            </w:r>
          </w:p>
        </w:tc>
        <w:tc>
          <w:tcPr>
            <w:tcW w:w="0" w:type="auto"/>
            <w:vAlign w:val="center"/>
          </w:tcPr>
          <w:p w14:paraId="73742D8D" w14:textId="77777777" w:rsidR="00A94DF5" w:rsidRPr="00250AF2" w:rsidRDefault="00A94DF5" w:rsidP="00A94DF5">
            <w:pPr>
              <w:spacing w:after="20"/>
              <w:rPr>
                <w:rFonts w:cs="Times New Roman"/>
              </w:rPr>
            </w:pPr>
            <w:r w:rsidRPr="00250AF2">
              <w:rPr>
                <w:rFonts w:cs="Times New Roman"/>
                <w:sz w:val="19"/>
              </w:rPr>
              <w:t>Chỉ hiển thị công thức thuộc danh mục đã chọn.</w:t>
            </w:r>
          </w:p>
        </w:tc>
        <w:tc>
          <w:tcPr>
            <w:tcW w:w="0" w:type="auto"/>
            <w:vAlign w:val="center"/>
          </w:tcPr>
          <w:p w14:paraId="4B047601" w14:textId="6947E56D" w:rsidR="00A94DF5" w:rsidRPr="00250AF2" w:rsidRDefault="00A94DF5" w:rsidP="00A94DF5">
            <w:pPr>
              <w:spacing w:after="20"/>
              <w:rPr>
                <w:rFonts w:cs="Times New Roman"/>
              </w:rPr>
            </w:pPr>
            <w:r w:rsidRPr="00250AF2">
              <w:rPr>
                <w:rFonts w:cs="Times New Roman"/>
              </w:rPr>
              <w:t>pass</w:t>
            </w:r>
          </w:p>
        </w:tc>
      </w:tr>
      <w:tr w:rsidR="00A94DF5" w:rsidRPr="00250AF2" w14:paraId="3B9443C7" w14:textId="77777777" w:rsidTr="00A94DF5">
        <w:trPr>
          <w:jc w:val="center"/>
        </w:trPr>
        <w:tc>
          <w:tcPr>
            <w:tcW w:w="0" w:type="auto"/>
            <w:shd w:val="clear" w:color="auto" w:fill="EAF0F7"/>
            <w:vAlign w:val="center"/>
          </w:tcPr>
          <w:p w14:paraId="18D3BDE9" w14:textId="77777777" w:rsidR="00A94DF5" w:rsidRPr="00250AF2" w:rsidRDefault="00A94DF5" w:rsidP="00A94DF5">
            <w:pPr>
              <w:spacing w:after="20"/>
              <w:rPr>
                <w:rFonts w:cs="Times New Roman"/>
              </w:rPr>
            </w:pPr>
            <w:r w:rsidRPr="00250AF2">
              <w:rPr>
                <w:rFonts w:cs="Times New Roman"/>
                <w:sz w:val="19"/>
              </w:rPr>
              <w:t>TC-06</w:t>
            </w:r>
          </w:p>
        </w:tc>
        <w:tc>
          <w:tcPr>
            <w:tcW w:w="0" w:type="auto"/>
            <w:shd w:val="clear" w:color="auto" w:fill="EAF0F7"/>
            <w:vAlign w:val="center"/>
          </w:tcPr>
          <w:p w14:paraId="0E294BC5" w14:textId="77777777" w:rsidR="00A94DF5" w:rsidRPr="00250AF2" w:rsidRDefault="00A94DF5" w:rsidP="00A94DF5">
            <w:pPr>
              <w:spacing w:after="20"/>
              <w:rPr>
                <w:rFonts w:cs="Times New Roman"/>
              </w:rPr>
            </w:pPr>
            <w:r w:rsidRPr="00250AF2">
              <w:rPr>
                <w:rFonts w:cs="Times New Roman"/>
                <w:sz w:val="19"/>
              </w:rPr>
              <w:t>Mở chi tiết công thức</w:t>
            </w:r>
          </w:p>
        </w:tc>
        <w:tc>
          <w:tcPr>
            <w:tcW w:w="0" w:type="auto"/>
            <w:shd w:val="clear" w:color="auto" w:fill="EAF0F7"/>
            <w:vAlign w:val="center"/>
          </w:tcPr>
          <w:p w14:paraId="614C79EA" w14:textId="77777777" w:rsidR="00A94DF5" w:rsidRPr="00250AF2" w:rsidRDefault="00A94DF5" w:rsidP="00A94DF5">
            <w:pPr>
              <w:spacing w:after="20"/>
              <w:rPr>
                <w:rFonts w:cs="Times New Roman"/>
              </w:rPr>
            </w:pPr>
            <w:r w:rsidRPr="00250AF2">
              <w:rPr>
                <w:rFonts w:cs="Times New Roman"/>
                <w:sz w:val="19"/>
              </w:rPr>
              <w:t>Thông tin món, nguyên liệu, định lượng, bước nấu hiển thị; lượt xem tăng.</w:t>
            </w:r>
          </w:p>
        </w:tc>
        <w:tc>
          <w:tcPr>
            <w:tcW w:w="0" w:type="auto"/>
            <w:shd w:val="clear" w:color="auto" w:fill="EAF0F7"/>
            <w:vAlign w:val="center"/>
          </w:tcPr>
          <w:p w14:paraId="4DEDEC6F" w14:textId="390AF28C" w:rsidR="00A94DF5" w:rsidRPr="00250AF2" w:rsidRDefault="00A94DF5" w:rsidP="00A94DF5">
            <w:pPr>
              <w:spacing w:after="20"/>
              <w:rPr>
                <w:rFonts w:cs="Times New Roman"/>
              </w:rPr>
            </w:pPr>
            <w:r w:rsidRPr="00250AF2">
              <w:rPr>
                <w:rFonts w:cs="Times New Roman"/>
              </w:rPr>
              <w:t>pass</w:t>
            </w:r>
          </w:p>
        </w:tc>
      </w:tr>
      <w:tr w:rsidR="00A94DF5" w:rsidRPr="00250AF2" w14:paraId="0B494E64" w14:textId="77777777" w:rsidTr="00A94DF5">
        <w:trPr>
          <w:jc w:val="center"/>
        </w:trPr>
        <w:tc>
          <w:tcPr>
            <w:tcW w:w="0" w:type="auto"/>
            <w:vAlign w:val="center"/>
          </w:tcPr>
          <w:p w14:paraId="41F900E2" w14:textId="77777777" w:rsidR="00A94DF5" w:rsidRPr="00250AF2" w:rsidRDefault="00A94DF5" w:rsidP="00A94DF5">
            <w:pPr>
              <w:spacing w:after="20"/>
              <w:rPr>
                <w:rFonts w:cs="Times New Roman"/>
              </w:rPr>
            </w:pPr>
            <w:r w:rsidRPr="00250AF2">
              <w:rPr>
                <w:rFonts w:cs="Times New Roman"/>
                <w:sz w:val="19"/>
              </w:rPr>
              <w:t>TC-07</w:t>
            </w:r>
          </w:p>
        </w:tc>
        <w:tc>
          <w:tcPr>
            <w:tcW w:w="0" w:type="auto"/>
            <w:vAlign w:val="center"/>
          </w:tcPr>
          <w:p w14:paraId="08A3C4E8" w14:textId="77777777" w:rsidR="00A94DF5" w:rsidRPr="00250AF2" w:rsidRDefault="00A94DF5" w:rsidP="00A94DF5">
            <w:pPr>
              <w:spacing w:after="20"/>
              <w:rPr>
                <w:rFonts w:cs="Times New Roman"/>
              </w:rPr>
            </w:pPr>
            <w:r w:rsidRPr="00250AF2">
              <w:rPr>
                <w:rFonts w:cs="Times New Roman"/>
                <w:sz w:val="19"/>
              </w:rPr>
              <w:t>Đăng nhập admin với mật khẩu sai/đúng</w:t>
            </w:r>
          </w:p>
        </w:tc>
        <w:tc>
          <w:tcPr>
            <w:tcW w:w="0" w:type="auto"/>
            <w:vAlign w:val="center"/>
          </w:tcPr>
          <w:p w14:paraId="0DC5B3DA" w14:textId="77777777" w:rsidR="00A94DF5" w:rsidRPr="00250AF2" w:rsidRDefault="00A94DF5" w:rsidP="00A94DF5">
            <w:pPr>
              <w:spacing w:after="20"/>
              <w:rPr>
                <w:rFonts w:cs="Times New Roman"/>
              </w:rPr>
            </w:pPr>
            <w:r w:rsidRPr="00250AF2">
              <w:rPr>
                <w:rFonts w:cs="Times New Roman"/>
                <w:sz w:val="19"/>
              </w:rPr>
              <w:t>Sai: từ chối đăng nhập; đúng: chuyển vào trang quản trị.</w:t>
            </w:r>
          </w:p>
        </w:tc>
        <w:tc>
          <w:tcPr>
            <w:tcW w:w="0" w:type="auto"/>
            <w:vAlign w:val="center"/>
          </w:tcPr>
          <w:p w14:paraId="7491752E" w14:textId="2447BA52" w:rsidR="00A94DF5" w:rsidRPr="00250AF2" w:rsidRDefault="00A94DF5" w:rsidP="00A94DF5">
            <w:pPr>
              <w:spacing w:after="20"/>
              <w:rPr>
                <w:rFonts w:cs="Times New Roman"/>
              </w:rPr>
            </w:pPr>
            <w:r w:rsidRPr="00250AF2">
              <w:rPr>
                <w:rFonts w:cs="Times New Roman"/>
              </w:rPr>
              <w:t>pass</w:t>
            </w:r>
          </w:p>
        </w:tc>
      </w:tr>
      <w:tr w:rsidR="00A94DF5" w:rsidRPr="00250AF2" w14:paraId="1F65ED63" w14:textId="77777777" w:rsidTr="00A94DF5">
        <w:trPr>
          <w:jc w:val="center"/>
        </w:trPr>
        <w:tc>
          <w:tcPr>
            <w:tcW w:w="0" w:type="auto"/>
            <w:shd w:val="clear" w:color="auto" w:fill="EAF0F7"/>
            <w:vAlign w:val="center"/>
          </w:tcPr>
          <w:p w14:paraId="1650FC5E" w14:textId="77777777" w:rsidR="00A94DF5" w:rsidRPr="00250AF2" w:rsidRDefault="00A94DF5" w:rsidP="00A94DF5">
            <w:pPr>
              <w:spacing w:after="20"/>
              <w:rPr>
                <w:rFonts w:cs="Times New Roman"/>
              </w:rPr>
            </w:pPr>
            <w:r w:rsidRPr="00250AF2">
              <w:rPr>
                <w:rFonts w:cs="Times New Roman"/>
                <w:sz w:val="19"/>
              </w:rPr>
              <w:t>TC-08</w:t>
            </w:r>
          </w:p>
        </w:tc>
        <w:tc>
          <w:tcPr>
            <w:tcW w:w="0" w:type="auto"/>
            <w:shd w:val="clear" w:color="auto" w:fill="EAF0F7"/>
            <w:vAlign w:val="center"/>
          </w:tcPr>
          <w:p w14:paraId="3BEE51CE" w14:textId="77777777" w:rsidR="00A94DF5" w:rsidRPr="00250AF2" w:rsidRDefault="00A94DF5" w:rsidP="00A94DF5">
            <w:pPr>
              <w:spacing w:after="20"/>
              <w:rPr>
                <w:rFonts w:cs="Times New Roman"/>
              </w:rPr>
            </w:pPr>
            <w:r w:rsidRPr="00250AF2">
              <w:rPr>
                <w:rFonts w:cs="Times New Roman"/>
                <w:sz w:val="19"/>
              </w:rPr>
              <w:t>Gửi POST quản trị thiếu/sai CSRF token</w:t>
            </w:r>
          </w:p>
        </w:tc>
        <w:tc>
          <w:tcPr>
            <w:tcW w:w="0" w:type="auto"/>
            <w:shd w:val="clear" w:color="auto" w:fill="EAF0F7"/>
            <w:vAlign w:val="center"/>
          </w:tcPr>
          <w:p w14:paraId="40C51365" w14:textId="77777777" w:rsidR="00A94DF5" w:rsidRPr="00250AF2" w:rsidRDefault="00A94DF5" w:rsidP="00A94DF5">
            <w:pPr>
              <w:spacing w:after="20"/>
              <w:rPr>
                <w:rFonts w:cs="Times New Roman"/>
              </w:rPr>
            </w:pPr>
            <w:r w:rsidRPr="00250AF2">
              <w:rPr>
                <w:rFonts w:cs="Times New Roman"/>
                <w:sz w:val="19"/>
              </w:rPr>
              <w:t>Ứng dụng từ chối yêu cầu với HTTP 403.</w:t>
            </w:r>
          </w:p>
        </w:tc>
        <w:tc>
          <w:tcPr>
            <w:tcW w:w="0" w:type="auto"/>
            <w:shd w:val="clear" w:color="auto" w:fill="EAF0F7"/>
            <w:vAlign w:val="center"/>
          </w:tcPr>
          <w:p w14:paraId="6385CF13" w14:textId="5D9A7A9D" w:rsidR="00A94DF5" w:rsidRPr="00250AF2" w:rsidRDefault="00A94DF5" w:rsidP="00A94DF5">
            <w:pPr>
              <w:spacing w:after="20"/>
              <w:rPr>
                <w:rFonts w:cs="Times New Roman"/>
              </w:rPr>
            </w:pPr>
            <w:r w:rsidRPr="00250AF2">
              <w:rPr>
                <w:rFonts w:cs="Times New Roman"/>
              </w:rPr>
              <w:t>pass</w:t>
            </w:r>
          </w:p>
        </w:tc>
      </w:tr>
      <w:tr w:rsidR="00A94DF5" w:rsidRPr="00250AF2" w14:paraId="014BD65D" w14:textId="77777777" w:rsidTr="00A94DF5">
        <w:trPr>
          <w:jc w:val="center"/>
        </w:trPr>
        <w:tc>
          <w:tcPr>
            <w:tcW w:w="0" w:type="auto"/>
            <w:vAlign w:val="center"/>
          </w:tcPr>
          <w:p w14:paraId="2450AE82" w14:textId="77777777" w:rsidR="00A94DF5" w:rsidRPr="00250AF2" w:rsidRDefault="00A94DF5" w:rsidP="00A94DF5">
            <w:pPr>
              <w:spacing w:after="20"/>
              <w:rPr>
                <w:rFonts w:cs="Times New Roman"/>
              </w:rPr>
            </w:pPr>
            <w:r w:rsidRPr="00250AF2">
              <w:rPr>
                <w:rFonts w:cs="Times New Roman"/>
                <w:sz w:val="19"/>
              </w:rPr>
              <w:t>TC-09</w:t>
            </w:r>
          </w:p>
        </w:tc>
        <w:tc>
          <w:tcPr>
            <w:tcW w:w="0" w:type="auto"/>
            <w:vAlign w:val="center"/>
          </w:tcPr>
          <w:p w14:paraId="464365E7" w14:textId="77777777" w:rsidR="00A94DF5" w:rsidRPr="00250AF2" w:rsidRDefault="00A94DF5" w:rsidP="00A94DF5">
            <w:pPr>
              <w:spacing w:after="20"/>
              <w:rPr>
                <w:rFonts w:cs="Times New Roman"/>
              </w:rPr>
            </w:pPr>
            <w:r w:rsidRPr="00250AF2">
              <w:rPr>
                <w:rFonts w:cs="Times New Roman"/>
                <w:sz w:val="19"/>
              </w:rPr>
              <w:t>Thêm/sửa công thức với dữ liệu hợp lệ và không hợp lệ</w:t>
            </w:r>
          </w:p>
        </w:tc>
        <w:tc>
          <w:tcPr>
            <w:tcW w:w="0" w:type="auto"/>
            <w:vAlign w:val="center"/>
          </w:tcPr>
          <w:p w14:paraId="22A91CFF" w14:textId="77777777" w:rsidR="00A94DF5" w:rsidRPr="00250AF2" w:rsidRDefault="00A94DF5" w:rsidP="00A94DF5">
            <w:pPr>
              <w:spacing w:after="20"/>
              <w:rPr>
                <w:rFonts w:cs="Times New Roman"/>
              </w:rPr>
            </w:pPr>
            <w:r w:rsidRPr="00250AF2">
              <w:rPr>
                <w:rFonts w:cs="Times New Roman"/>
                <w:sz w:val="19"/>
              </w:rPr>
              <w:t>Dữ liệu hợp lệ được lưu; thiếu tên/bước/nguyên liệu/danh mục hoặc URL ảnh sai bị báo lỗi.</w:t>
            </w:r>
          </w:p>
        </w:tc>
        <w:tc>
          <w:tcPr>
            <w:tcW w:w="0" w:type="auto"/>
            <w:vAlign w:val="center"/>
          </w:tcPr>
          <w:p w14:paraId="4CCA2074" w14:textId="22B5ECAA" w:rsidR="00A94DF5" w:rsidRPr="00250AF2" w:rsidRDefault="00A94DF5" w:rsidP="00A94DF5">
            <w:pPr>
              <w:spacing w:after="20"/>
              <w:rPr>
                <w:rFonts w:cs="Times New Roman"/>
              </w:rPr>
            </w:pPr>
            <w:r w:rsidRPr="00250AF2">
              <w:rPr>
                <w:rFonts w:cs="Times New Roman"/>
              </w:rPr>
              <w:t>pass</w:t>
            </w:r>
          </w:p>
        </w:tc>
      </w:tr>
      <w:tr w:rsidR="00A94DF5" w:rsidRPr="00250AF2" w14:paraId="37DC9FAA" w14:textId="77777777" w:rsidTr="00A94DF5">
        <w:trPr>
          <w:jc w:val="center"/>
        </w:trPr>
        <w:tc>
          <w:tcPr>
            <w:tcW w:w="0" w:type="auto"/>
            <w:shd w:val="clear" w:color="auto" w:fill="EAF0F7"/>
            <w:vAlign w:val="center"/>
          </w:tcPr>
          <w:p w14:paraId="556B678E" w14:textId="77777777" w:rsidR="00A94DF5" w:rsidRPr="00250AF2" w:rsidRDefault="00A94DF5" w:rsidP="00A94DF5">
            <w:pPr>
              <w:spacing w:after="20"/>
              <w:rPr>
                <w:rFonts w:cs="Times New Roman"/>
              </w:rPr>
            </w:pPr>
            <w:r w:rsidRPr="00250AF2">
              <w:rPr>
                <w:rFonts w:cs="Times New Roman"/>
                <w:sz w:val="19"/>
              </w:rPr>
              <w:t>TC-10</w:t>
            </w:r>
          </w:p>
        </w:tc>
        <w:tc>
          <w:tcPr>
            <w:tcW w:w="0" w:type="auto"/>
            <w:shd w:val="clear" w:color="auto" w:fill="EAF0F7"/>
            <w:vAlign w:val="center"/>
          </w:tcPr>
          <w:p w14:paraId="14708E27" w14:textId="77777777" w:rsidR="00A94DF5" w:rsidRPr="00250AF2" w:rsidRDefault="00A94DF5" w:rsidP="00A94DF5">
            <w:pPr>
              <w:spacing w:after="20"/>
              <w:rPr>
                <w:rFonts w:cs="Times New Roman"/>
              </w:rPr>
            </w:pPr>
            <w:r w:rsidRPr="00250AF2">
              <w:rPr>
                <w:rFonts w:cs="Times New Roman"/>
                <w:sz w:val="19"/>
              </w:rPr>
              <w:t>Kiểm tra cổng DB và cổng công cụ quản trị từ mạng ngoài</w:t>
            </w:r>
          </w:p>
        </w:tc>
        <w:tc>
          <w:tcPr>
            <w:tcW w:w="0" w:type="auto"/>
            <w:shd w:val="clear" w:color="auto" w:fill="EAF0F7"/>
            <w:vAlign w:val="center"/>
          </w:tcPr>
          <w:p w14:paraId="3D0A2BC2" w14:textId="77777777" w:rsidR="00A94DF5" w:rsidRPr="00250AF2" w:rsidRDefault="00A94DF5" w:rsidP="00A94DF5">
            <w:pPr>
              <w:spacing w:after="20"/>
              <w:rPr>
                <w:rFonts w:cs="Times New Roman"/>
              </w:rPr>
            </w:pPr>
            <w:r w:rsidRPr="00250AF2">
              <w:rPr>
                <w:rFonts w:cs="Times New Roman"/>
                <w:sz w:val="19"/>
              </w:rPr>
              <w:t>MySQL không có port publish; công cụ quản trị chỉ bind loopback.</w:t>
            </w:r>
          </w:p>
        </w:tc>
        <w:tc>
          <w:tcPr>
            <w:tcW w:w="0" w:type="auto"/>
            <w:shd w:val="clear" w:color="auto" w:fill="EAF0F7"/>
            <w:vAlign w:val="center"/>
          </w:tcPr>
          <w:p w14:paraId="4A3D9727" w14:textId="13855821" w:rsidR="00A94DF5" w:rsidRPr="00250AF2" w:rsidRDefault="00A94DF5" w:rsidP="00A94DF5">
            <w:pPr>
              <w:spacing w:after="20"/>
              <w:rPr>
                <w:rFonts w:cs="Times New Roman"/>
              </w:rPr>
            </w:pPr>
            <w:r w:rsidRPr="00250AF2">
              <w:rPr>
                <w:rFonts w:cs="Times New Roman"/>
              </w:rPr>
              <w:t>pass</w:t>
            </w:r>
          </w:p>
        </w:tc>
      </w:tr>
      <w:tr w:rsidR="00A94DF5" w:rsidRPr="00250AF2" w14:paraId="50EB0B8F" w14:textId="77777777" w:rsidTr="00A94DF5">
        <w:trPr>
          <w:jc w:val="center"/>
        </w:trPr>
        <w:tc>
          <w:tcPr>
            <w:tcW w:w="0" w:type="auto"/>
            <w:vAlign w:val="center"/>
          </w:tcPr>
          <w:p w14:paraId="25E61733" w14:textId="77777777" w:rsidR="00A94DF5" w:rsidRPr="00250AF2" w:rsidRDefault="00A94DF5" w:rsidP="00A94DF5">
            <w:pPr>
              <w:spacing w:after="20"/>
              <w:rPr>
                <w:rFonts w:cs="Times New Roman"/>
              </w:rPr>
            </w:pPr>
            <w:r w:rsidRPr="00250AF2">
              <w:rPr>
                <w:rFonts w:cs="Times New Roman"/>
                <w:sz w:val="19"/>
              </w:rPr>
              <w:t>TC-11</w:t>
            </w:r>
          </w:p>
        </w:tc>
        <w:tc>
          <w:tcPr>
            <w:tcW w:w="0" w:type="auto"/>
            <w:vAlign w:val="center"/>
          </w:tcPr>
          <w:p w14:paraId="0714BC39" w14:textId="77777777" w:rsidR="00A94DF5" w:rsidRPr="00250AF2" w:rsidRDefault="00A94DF5" w:rsidP="00A94DF5">
            <w:pPr>
              <w:spacing w:after="20"/>
              <w:rPr>
                <w:rFonts w:cs="Times New Roman"/>
              </w:rPr>
            </w:pPr>
            <w:r w:rsidRPr="00250AF2">
              <w:rPr>
                <w:rFonts w:cs="Times New Roman"/>
                <w:sz w:val="19"/>
              </w:rPr>
              <w:t>Truy cập /metrics qua Nginx từ trình duyệt</w:t>
            </w:r>
          </w:p>
        </w:tc>
        <w:tc>
          <w:tcPr>
            <w:tcW w:w="0" w:type="auto"/>
            <w:vAlign w:val="center"/>
          </w:tcPr>
          <w:p w14:paraId="41858F21" w14:textId="77777777" w:rsidR="00A94DF5" w:rsidRPr="00250AF2" w:rsidRDefault="00A94DF5" w:rsidP="00A94DF5">
            <w:pPr>
              <w:spacing w:after="20"/>
              <w:rPr>
                <w:rFonts w:cs="Times New Roman"/>
              </w:rPr>
            </w:pPr>
            <w:r w:rsidRPr="00250AF2">
              <w:rPr>
                <w:rFonts w:cs="Times New Roman"/>
                <w:sz w:val="19"/>
              </w:rPr>
              <w:t>Nginx trả 404; Prometheus nội bộ vẫn scrape app metrics.</w:t>
            </w:r>
          </w:p>
        </w:tc>
        <w:tc>
          <w:tcPr>
            <w:tcW w:w="0" w:type="auto"/>
            <w:vAlign w:val="center"/>
          </w:tcPr>
          <w:p w14:paraId="3BD0B636" w14:textId="5B24C307" w:rsidR="00A94DF5" w:rsidRPr="00250AF2" w:rsidRDefault="00A94DF5" w:rsidP="00A94DF5">
            <w:pPr>
              <w:spacing w:after="20"/>
              <w:rPr>
                <w:rFonts w:cs="Times New Roman"/>
              </w:rPr>
            </w:pPr>
            <w:r w:rsidRPr="00250AF2">
              <w:rPr>
                <w:rFonts w:cs="Times New Roman"/>
              </w:rPr>
              <w:t>pass</w:t>
            </w:r>
          </w:p>
        </w:tc>
      </w:tr>
      <w:tr w:rsidR="00A94DF5" w:rsidRPr="00250AF2" w14:paraId="6813992F" w14:textId="77777777" w:rsidTr="00A94DF5">
        <w:trPr>
          <w:jc w:val="center"/>
        </w:trPr>
        <w:tc>
          <w:tcPr>
            <w:tcW w:w="0" w:type="auto"/>
            <w:shd w:val="clear" w:color="auto" w:fill="EAF0F7"/>
            <w:vAlign w:val="center"/>
          </w:tcPr>
          <w:p w14:paraId="642753E6" w14:textId="77777777" w:rsidR="00A94DF5" w:rsidRPr="00250AF2" w:rsidRDefault="00A94DF5" w:rsidP="00A94DF5">
            <w:pPr>
              <w:spacing w:after="20"/>
              <w:rPr>
                <w:rFonts w:cs="Times New Roman"/>
              </w:rPr>
            </w:pPr>
            <w:r w:rsidRPr="00250AF2">
              <w:rPr>
                <w:rFonts w:cs="Times New Roman"/>
                <w:sz w:val="19"/>
              </w:rPr>
              <w:t>TC-12</w:t>
            </w:r>
          </w:p>
        </w:tc>
        <w:tc>
          <w:tcPr>
            <w:tcW w:w="0" w:type="auto"/>
            <w:shd w:val="clear" w:color="auto" w:fill="EAF0F7"/>
            <w:vAlign w:val="center"/>
          </w:tcPr>
          <w:p w14:paraId="53CA8E6C" w14:textId="77777777" w:rsidR="00A94DF5" w:rsidRPr="00250AF2" w:rsidRDefault="00A94DF5" w:rsidP="00A94DF5">
            <w:pPr>
              <w:spacing w:after="20"/>
              <w:rPr>
                <w:rFonts w:cs="Times New Roman"/>
              </w:rPr>
            </w:pPr>
            <w:r w:rsidRPr="00250AF2">
              <w:rPr>
                <w:rFonts w:cs="Times New Roman"/>
                <w:sz w:val="19"/>
              </w:rPr>
              <w:t>Tạo log đăng nhập sai và request 404, sau đó tìm trong Grafana</w:t>
            </w:r>
          </w:p>
        </w:tc>
        <w:tc>
          <w:tcPr>
            <w:tcW w:w="0" w:type="auto"/>
            <w:shd w:val="clear" w:color="auto" w:fill="EAF0F7"/>
            <w:vAlign w:val="center"/>
          </w:tcPr>
          <w:p w14:paraId="1CC6A658" w14:textId="77777777" w:rsidR="00A94DF5" w:rsidRPr="00250AF2" w:rsidRDefault="00A94DF5" w:rsidP="00A94DF5">
            <w:pPr>
              <w:spacing w:after="20"/>
              <w:rPr>
                <w:rFonts w:cs="Times New Roman"/>
              </w:rPr>
            </w:pPr>
            <w:r w:rsidRPr="00250AF2">
              <w:rPr>
                <w:rFonts w:cs="Times New Roman"/>
                <w:sz w:val="19"/>
              </w:rPr>
              <w:t>Log xuất hiện trong Loki và có thể lọc theo service/nội dung.</w:t>
            </w:r>
          </w:p>
        </w:tc>
        <w:tc>
          <w:tcPr>
            <w:tcW w:w="0" w:type="auto"/>
            <w:shd w:val="clear" w:color="auto" w:fill="EAF0F7"/>
            <w:vAlign w:val="center"/>
          </w:tcPr>
          <w:p w14:paraId="0BE84108" w14:textId="429B94EB" w:rsidR="00A94DF5" w:rsidRPr="00250AF2" w:rsidRDefault="00A94DF5" w:rsidP="00A94DF5">
            <w:pPr>
              <w:spacing w:after="20"/>
              <w:rPr>
                <w:rFonts w:cs="Times New Roman"/>
              </w:rPr>
            </w:pPr>
            <w:r w:rsidRPr="00250AF2">
              <w:rPr>
                <w:rFonts w:cs="Times New Roman"/>
              </w:rPr>
              <w:t>pass</w:t>
            </w:r>
          </w:p>
        </w:tc>
      </w:tr>
      <w:tr w:rsidR="00A94DF5" w:rsidRPr="00250AF2" w14:paraId="06C29C82" w14:textId="77777777" w:rsidTr="00A94DF5">
        <w:trPr>
          <w:jc w:val="center"/>
        </w:trPr>
        <w:tc>
          <w:tcPr>
            <w:tcW w:w="0" w:type="auto"/>
            <w:vAlign w:val="center"/>
          </w:tcPr>
          <w:p w14:paraId="52E892A4" w14:textId="77777777" w:rsidR="00A94DF5" w:rsidRPr="00250AF2" w:rsidRDefault="00A94DF5" w:rsidP="00A94DF5">
            <w:pPr>
              <w:spacing w:after="20"/>
              <w:rPr>
                <w:rFonts w:cs="Times New Roman"/>
              </w:rPr>
            </w:pPr>
            <w:r w:rsidRPr="00250AF2">
              <w:rPr>
                <w:rFonts w:cs="Times New Roman"/>
                <w:sz w:val="19"/>
              </w:rPr>
              <w:t>TC-13</w:t>
            </w:r>
          </w:p>
        </w:tc>
        <w:tc>
          <w:tcPr>
            <w:tcW w:w="0" w:type="auto"/>
            <w:vAlign w:val="center"/>
          </w:tcPr>
          <w:p w14:paraId="3F4E6D01" w14:textId="77777777" w:rsidR="00A94DF5" w:rsidRPr="00250AF2" w:rsidRDefault="00A94DF5" w:rsidP="00A94DF5">
            <w:pPr>
              <w:spacing w:after="20"/>
              <w:rPr>
                <w:rFonts w:cs="Times New Roman"/>
              </w:rPr>
            </w:pPr>
            <w:r w:rsidRPr="00250AF2">
              <w:rPr>
                <w:rFonts w:cs="Times New Roman"/>
                <w:sz w:val="19"/>
              </w:rPr>
              <w:t>Kiểm tra Prometheus Targets và dashboard Grafana</w:t>
            </w:r>
          </w:p>
        </w:tc>
        <w:tc>
          <w:tcPr>
            <w:tcW w:w="0" w:type="auto"/>
            <w:vAlign w:val="center"/>
          </w:tcPr>
          <w:p w14:paraId="3EB88785" w14:textId="77777777" w:rsidR="00A94DF5" w:rsidRPr="00250AF2" w:rsidRDefault="00A94DF5" w:rsidP="00A94DF5">
            <w:pPr>
              <w:spacing w:after="20"/>
              <w:rPr>
                <w:rFonts w:cs="Times New Roman"/>
              </w:rPr>
            </w:pPr>
            <w:r w:rsidRPr="00250AF2">
              <w:rPr>
                <w:rFonts w:cs="Times New Roman"/>
                <w:sz w:val="19"/>
              </w:rPr>
              <w:t>Các job mục tiêu ở trạng thái UP; dashboard có dữ liệu khi dịch vụ/exporter hoạt động.</w:t>
            </w:r>
          </w:p>
        </w:tc>
        <w:tc>
          <w:tcPr>
            <w:tcW w:w="0" w:type="auto"/>
            <w:vAlign w:val="center"/>
          </w:tcPr>
          <w:p w14:paraId="4833D015" w14:textId="122E98A8" w:rsidR="00A94DF5" w:rsidRPr="00250AF2" w:rsidRDefault="00A94DF5" w:rsidP="00A94DF5">
            <w:pPr>
              <w:spacing w:after="20"/>
              <w:rPr>
                <w:rFonts w:cs="Times New Roman"/>
              </w:rPr>
            </w:pPr>
            <w:r w:rsidRPr="00250AF2">
              <w:rPr>
                <w:rFonts w:cs="Times New Roman"/>
              </w:rPr>
              <w:t>pass</w:t>
            </w:r>
          </w:p>
        </w:tc>
      </w:tr>
      <w:tr w:rsidR="00A94DF5" w:rsidRPr="00250AF2" w14:paraId="202ECAB6" w14:textId="77777777" w:rsidTr="00A94DF5">
        <w:trPr>
          <w:jc w:val="center"/>
        </w:trPr>
        <w:tc>
          <w:tcPr>
            <w:tcW w:w="0" w:type="auto"/>
            <w:shd w:val="clear" w:color="auto" w:fill="EAF0F7"/>
            <w:vAlign w:val="center"/>
          </w:tcPr>
          <w:p w14:paraId="72FAE9C3" w14:textId="77777777" w:rsidR="00A94DF5" w:rsidRPr="00250AF2" w:rsidRDefault="00A94DF5" w:rsidP="00A94DF5">
            <w:pPr>
              <w:spacing w:after="20"/>
              <w:rPr>
                <w:rFonts w:cs="Times New Roman"/>
              </w:rPr>
            </w:pPr>
            <w:r w:rsidRPr="00250AF2">
              <w:rPr>
                <w:rFonts w:cs="Times New Roman"/>
                <w:sz w:val="19"/>
              </w:rPr>
              <w:t>TC-14</w:t>
            </w:r>
          </w:p>
        </w:tc>
        <w:tc>
          <w:tcPr>
            <w:tcW w:w="0" w:type="auto"/>
            <w:shd w:val="clear" w:color="auto" w:fill="EAF0F7"/>
            <w:vAlign w:val="center"/>
          </w:tcPr>
          <w:p w14:paraId="1EE6C312" w14:textId="77777777" w:rsidR="00A94DF5" w:rsidRPr="00250AF2" w:rsidRDefault="00A94DF5" w:rsidP="00A94DF5">
            <w:pPr>
              <w:spacing w:after="20"/>
              <w:rPr>
                <w:rFonts w:cs="Times New Roman"/>
              </w:rPr>
            </w:pPr>
            <w:r w:rsidRPr="00250AF2">
              <w:rPr>
                <w:rFonts w:cs="Times New Roman"/>
                <w:sz w:val="19"/>
              </w:rPr>
              <w:t>Kiểm tra tải/độ trễ và cảnh báo</w:t>
            </w:r>
          </w:p>
        </w:tc>
        <w:tc>
          <w:tcPr>
            <w:tcW w:w="0" w:type="auto"/>
            <w:shd w:val="clear" w:color="auto" w:fill="EAF0F7"/>
            <w:vAlign w:val="center"/>
          </w:tcPr>
          <w:p w14:paraId="15D64C4E" w14:textId="77777777" w:rsidR="00A94DF5" w:rsidRPr="00250AF2" w:rsidRDefault="00A94DF5" w:rsidP="00A94DF5">
            <w:pPr>
              <w:spacing w:after="20"/>
              <w:rPr>
                <w:rFonts w:cs="Times New Roman"/>
              </w:rPr>
            </w:pPr>
            <w:r w:rsidRPr="00250AF2">
              <w:rPr>
                <w:rFonts w:cs="Times New Roman"/>
                <w:sz w:val="19"/>
              </w:rPr>
              <w:t>Đo baseline, thử tải có kiểm soát và xác nhận cảnh báo theo ngưỡng.</w:t>
            </w:r>
          </w:p>
        </w:tc>
        <w:tc>
          <w:tcPr>
            <w:tcW w:w="0" w:type="auto"/>
            <w:shd w:val="clear" w:color="auto" w:fill="EAF0F7"/>
            <w:vAlign w:val="center"/>
          </w:tcPr>
          <w:p w14:paraId="5939F9BE" w14:textId="67C8D400" w:rsidR="00A94DF5" w:rsidRPr="00250AF2" w:rsidRDefault="00A94DF5" w:rsidP="00A94DF5">
            <w:pPr>
              <w:spacing w:after="20"/>
              <w:rPr>
                <w:rFonts w:cs="Times New Roman"/>
              </w:rPr>
            </w:pPr>
            <w:r w:rsidRPr="00250AF2">
              <w:rPr>
                <w:rFonts w:cs="Times New Roman"/>
              </w:rPr>
              <w:t>pass</w:t>
            </w:r>
          </w:p>
        </w:tc>
      </w:tr>
    </w:tbl>
    <w:p w14:paraId="71745A3C" w14:textId="77777777" w:rsidR="00643F76" w:rsidRPr="00250AF2" w:rsidRDefault="00000000">
      <w:pPr>
        <w:pStyle w:val="Heading2"/>
        <w:rPr>
          <w:rFonts w:ascii="Times New Roman" w:hAnsi="Times New Roman" w:cs="Times New Roman"/>
        </w:rPr>
      </w:pPr>
      <w:r w:rsidRPr="00250AF2">
        <w:rPr>
          <w:rFonts w:ascii="Times New Roman" w:hAnsi="Times New Roman" w:cs="Times New Roman"/>
        </w:rPr>
        <w:t>4.2. Đánh giá ưu điểm và hạn chế</w:t>
      </w:r>
    </w:p>
    <w:p w14:paraId="17B6B2A0" w14:textId="77777777" w:rsidR="00643F76" w:rsidRPr="00250AF2" w:rsidRDefault="00000000">
      <w:pPr>
        <w:pStyle w:val="Heading3"/>
        <w:rPr>
          <w:rFonts w:ascii="Times New Roman" w:hAnsi="Times New Roman" w:cs="Times New Roman"/>
        </w:rPr>
      </w:pPr>
      <w:r w:rsidRPr="00250AF2">
        <w:rPr>
          <w:rFonts w:ascii="Times New Roman" w:hAnsi="Times New Roman" w:cs="Times New Roman"/>
        </w:rPr>
        <w:t>4.2.1. Điểm mạnh</w:t>
      </w:r>
    </w:p>
    <w:p w14:paraId="56EF5D4B" w14:textId="77777777" w:rsidR="00643F76" w:rsidRPr="00250AF2" w:rsidRDefault="00000000" w:rsidP="00A94DF5">
      <w:pPr>
        <w:pStyle w:val="ListBullet"/>
        <w:spacing w:after="40"/>
        <w:ind w:left="0" w:firstLine="340"/>
        <w:rPr>
          <w:rFonts w:cs="Times New Roman"/>
        </w:rPr>
      </w:pPr>
      <w:r w:rsidRPr="00250AF2">
        <w:rPr>
          <w:rFonts w:cs="Times New Roman"/>
        </w:rPr>
        <w:t>Kiến trúc tách lớp rõ ràng giữa reverse proxy, ứng dụng, cơ sở dữ liệu, quản trị, giám sát và logging.</w:t>
      </w:r>
    </w:p>
    <w:p w14:paraId="37DAF6CA" w14:textId="77777777" w:rsidR="00643F76" w:rsidRPr="00250AF2" w:rsidRDefault="00000000" w:rsidP="00A94DF5">
      <w:pPr>
        <w:pStyle w:val="ListBullet"/>
        <w:spacing w:after="40"/>
        <w:ind w:left="0" w:firstLine="340"/>
        <w:rPr>
          <w:rFonts w:cs="Times New Roman"/>
        </w:rPr>
      </w:pPr>
      <w:r w:rsidRPr="00250AF2">
        <w:rPr>
          <w:rFonts w:cs="Times New Roman"/>
        </w:rPr>
        <w:t>Có bộ chức năng nghiệp vụ cốt lõi: tìm kiếm, lọc danh mục, trang chi tiết và quản trị nội dung.</w:t>
      </w:r>
    </w:p>
    <w:p w14:paraId="663A767A" w14:textId="77777777" w:rsidR="00643F76" w:rsidRPr="00250AF2" w:rsidRDefault="00000000" w:rsidP="00A94DF5">
      <w:pPr>
        <w:pStyle w:val="ListBullet"/>
        <w:spacing w:after="40"/>
        <w:ind w:left="0" w:firstLine="340"/>
        <w:rPr>
          <w:rFonts w:cs="Times New Roman"/>
        </w:rPr>
      </w:pPr>
      <w:r w:rsidRPr="00250AF2">
        <w:rPr>
          <w:rFonts w:cs="Times New Roman"/>
        </w:rPr>
        <w:t>Mô hình dữ liệu chuẩn hóa, dùng khóa ngoại, chỉ mục và bảng liên kết nhiều-nhiều cho nguyên liệu.</w:t>
      </w:r>
    </w:p>
    <w:p w14:paraId="6BE01104" w14:textId="77777777" w:rsidR="00643F76" w:rsidRPr="00250AF2" w:rsidRDefault="00000000" w:rsidP="00A94DF5">
      <w:pPr>
        <w:pStyle w:val="ListBullet"/>
        <w:spacing w:after="40"/>
        <w:ind w:left="0" w:firstLine="340"/>
        <w:rPr>
          <w:rFonts w:cs="Times New Roman"/>
        </w:rPr>
      </w:pPr>
      <w:r w:rsidRPr="00250AF2">
        <w:rPr>
          <w:rFonts w:cs="Times New Roman"/>
        </w:rPr>
        <w:lastRenderedPageBreak/>
        <w:t>Đã quan tâm đến bảo mật ứng dụng: bcrypt, CSRF, session an toàn, truy vấn tham số hóa, kiểm tra đầu vào và escape nội dung qua template.</w:t>
      </w:r>
    </w:p>
    <w:p w14:paraId="0DF9B979" w14:textId="77777777" w:rsidR="00643F76" w:rsidRPr="00250AF2" w:rsidRDefault="00000000" w:rsidP="00A94DF5">
      <w:pPr>
        <w:pStyle w:val="ListBullet"/>
        <w:spacing w:after="40"/>
        <w:ind w:left="0" w:firstLine="340"/>
        <w:rPr>
          <w:rFonts w:cs="Times New Roman"/>
        </w:rPr>
      </w:pPr>
      <w:r w:rsidRPr="00250AF2">
        <w:rPr>
          <w:rFonts w:cs="Times New Roman"/>
        </w:rPr>
        <w:t>Nhiều lớp hardening triển khai: HTTPS, security headers, rate limit, cô lập mạng, quyền DB tối thiểu, container non-root/read-only và giới hạn tài nguyên.</w:t>
      </w:r>
    </w:p>
    <w:p w14:paraId="404D038A" w14:textId="77777777" w:rsidR="00643F76" w:rsidRPr="00250AF2" w:rsidRDefault="00000000" w:rsidP="00A94DF5">
      <w:pPr>
        <w:pStyle w:val="ListBullet"/>
        <w:spacing w:after="40"/>
        <w:ind w:left="0" w:firstLine="340"/>
        <w:rPr>
          <w:rFonts w:cs="Times New Roman"/>
        </w:rPr>
      </w:pPr>
      <w:r w:rsidRPr="00250AF2">
        <w:rPr>
          <w:rFonts w:cs="Times New Roman"/>
        </w:rPr>
        <w:t>Có observability tương đối đầy đủ cho một dự án học tập: metrics, dashboard, cảnh báo mẫu và log tập trung.</w:t>
      </w:r>
    </w:p>
    <w:p w14:paraId="658DA1E4" w14:textId="77777777" w:rsidR="00643F76" w:rsidRPr="00250AF2" w:rsidRDefault="00000000" w:rsidP="00A94DF5">
      <w:pPr>
        <w:pStyle w:val="ListBullet"/>
        <w:spacing w:after="40"/>
        <w:ind w:left="0" w:firstLine="340"/>
        <w:rPr>
          <w:rFonts w:cs="Times New Roman"/>
        </w:rPr>
      </w:pPr>
      <w:r w:rsidRPr="00250AF2">
        <w:rPr>
          <w:rFonts w:cs="Times New Roman"/>
        </w:rPr>
        <w:t>Docker Compose cùng biến môi trường và volume giúp tái tạo môi trường và giữ dữ liệu qua lần dừng thông thường.</w:t>
      </w:r>
    </w:p>
    <w:p w14:paraId="0588A317" w14:textId="77777777" w:rsidR="00643F76" w:rsidRPr="00250AF2" w:rsidRDefault="00000000">
      <w:pPr>
        <w:pStyle w:val="Heading3"/>
        <w:rPr>
          <w:rFonts w:ascii="Times New Roman" w:hAnsi="Times New Roman" w:cs="Times New Roman"/>
        </w:rPr>
      </w:pPr>
      <w:r w:rsidRPr="00250AF2">
        <w:rPr>
          <w:rFonts w:ascii="Times New Roman" w:hAnsi="Times New Roman" w:cs="Times New Roman"/>
        </w:rPr>
        <w:t>4.2.2. Hạn chế và rủi ro còn lại</w:t>
      </w:r>
    </w:p>
    <w:p w14:paraId="65E5551D" w14:textId="77777777" w:rsidR="00643F76" w:rsidRPr="00250AF2" w:rsidRDefault="00000000" w:rsidP="00F00EB2">
      <w:pPr>
        <w:pStyle w:val="ListBullet"/>
        <w:spacing w:after="40"/>
        <w:ind w:left="0" w:firstLine="340"/>
        <w:rPr>
          <w:rFonts w:cs="Times New Roman"/>
        </w:rPr>
      </w:pPr>
      <w:r w:rsidRPr="00250AF2">
        <w:rPr>
          <w:rFonts w:cs="Times New Roman"/>
        </w:rPr>
        <w:t>Chứng chỉ HTTPS tự ký gây cảnh báo trình duyệt; phù hợp localhost/lab nhưng chưa phù hợp website công khai.</w:t>
      </w:r>
    </w:p>
    <w:p w14:paraId="29FF165F" w14:textId="77777777" w:rsidR="00643F76" w:rsidRPr="00250AF2" w:rsidRDefault="00000000" w:rsidP="00F00EB2">
      <w:pPr>
        <w:pStyle w:val="ListBullet"/>
        <w:spacing w:after="40"/>
        <w:ind w:left="0" w:firstLine="340"/>
        <w:rPr>
          <w:rFonts w:cs="Times New Roman"/>
        </w:rPr>
      </w:pPr>
      <w:r w:rsidRPr="00250AF2">
        <w:rPr>
          <w:rFonts w:cs="Times New Roman"/>
        </w:rPr>
        <w:t>Các dịch vụ giám sát và logging cùng chạy trên một máy; chưa có HA, dự phòng đa nút hoặc khôi phục thảm họa được chứng minh.</w:t>
      </w:r>
    </w:p>
    <w:p w14:paraId="2F8066D5" w14:textId="77777777" w:rsidR="00643F76" w:rsidRPr="00250AF2" w:rsidRDefault="00000000" w:rsidP="00F00EB2">
      <w:pPr>
        <w:pStyle w:val="ListBullet"/>
        <w:spacing w:after="40"/>
        <w:ind w:left="0" w:firstLine="340"/>
        <w:rPr>
          <w:rFonts w:cs="Times New Roman"/>
        </w:rPr>
      </w:pPr>
      <w:proofErr w:type="spellStart"/>
      <w:r w:rsidRPr="00250AF2">
        <w:rPr>
          <w:rFonts w:cs="Times New Roman"/>
        </w:rPr>
        <w:t>Tìm</w:t>
      </w:r>
      <w:proofErr w:type="spellEnd"/>
      <w:r w:rsidRPr="00250AF2">
        <w:rPr>
          <w:rFonts w:cs="Times New Roman"/>
        </w:rPr>
        <w:t xml:space="preserve"> kiếm LIKE có thể giảm hiệu quả khi dữ liệu lớn; phân trang, cache và tối ưu truy vấn nâng cao chưa được xác nhận.</w:t>
      </w:r>
    </w:p>
    <w:p w14:paraId="519AD2AB" w14:textId="77777777" w:rsidR="00643F76" w:rsidRPr="00250AF2" w:rsidRDefault="00000000" w:rsidP="00F00EB2">
      <w:pPr>
        <w:pStyle w:val="ListBullet"/>
        <w:spacing w:after="40"/>
        <w:ind w:left="0" w:firstLine="340"/>
        <w:rPr>
          <w:rFonts w:cs="Times New Roman"/>
        </w:rPr>
      </w:pPr>
      <w:proofErr w:type="spellStart"/>
      <w:r w:rsidRPr="00250AF2">
        <w:rPr>
          <w:rFonts w:cs="Times New Roman"/>
        </w:rPr>
        <w:t>Bản</w:t>
      </w:r>
      <w:proofErr w:type="spellEnd"/>
      <w:r w:rsidRPr="00250AF2">
        <w:rPr>
          <w:rFonts w:cs="Times New Roman"/>
        </w:rPr>
        <w:t xml:space="preserve"> </w:t>
      </w:r>
      <w:proofErr w:type="spellStart"/>
      <w:r w:rsidRPr="00250AF2">
        <w:rPr>
          <w:rFonts w:cs="Times New Roman"/>
        </w:rPr>
        <w:t>thân</w:t>
      </w:r>
      <w:proofErr w:type="spellEnd"/>
      <w:r w:rsidRPr="00250AF2">
        <w:rPr>
          <w:rFonts w:cs="Times New Roman"/>
        </w:rPr>
        <w:t xml:space="preserve"> </w:t>
      </w:r>
      <w:proofErr w:type="spellStart"/>
      <w:r w:rsidRPr="00250AF2">
        <w:rPr>
          <w:rFonts w:cs="Times New Roman"/>
        </w:rPr>
        <w:t>cấu</w:t>
      </w:r>
      <w:proofErr w:type="spellEnd"/>
      <w:r w:rsidRPr="00250AF2">
        <w:rPr>
          <w:rFonts w:cs="Times New Roman"/>
        </w:rPr>
        <w:t xml:space="preserve"> </w:t>
      </w:r>
      <w:proofErr w:type="spellStart"/>
      <w:r w:rsidRPr="00250AF2">
        <w:rPr>
          <w:rFonts w:cs="Times New Roman"/>
        </w:rPr>
        <w:t>hình</w:t>
      </w:r>
      <w:proofErr w:type="spellEnd"/>
      <w:r w:rsidRPr="00250AF2">
        <w:rPr>
          <w:rFonts w:cs="Times New Roman"/>
        </w:rPr>
        <w:t xml:space="preserve"> chỉ là một phần của bảo mật; cần quét lỗ hổng image/dependency, cập nhật bản vá và quy trình luân chuyển bí mật định kỳ.</w:t>
      </w:r>
    </w:p>
    <w:p w14:paraId="3B90D33F" w14:textId="77777777" w:rsidR="00643F76" w:rsidRPr="00250AF2" w:rsidRDefault="00000000">
      <w:pPr>
        <w:pStyle w:val="Heading2"/>
        <w:rPr>
          <w:rFonts w:ascii="Times New Roman" w:hAnsi="Times New Roman" w:cs="Times New Roman"/>
        </w:rPr>
      </w:pPr>
      <w:r w:rsidRPr="00250AF2">
        <w:rPr>
          <w:rFonts w:ascii="Times New Roman" w:hAnsi="Times New Roman" w:cs="Times New Roman"/>
        </w:rPr>
        <w:t>4.3. Hướng phát triển</w:t>
      </w:r>
    </w:p>
    <w:tbl>
      <w:tblPr>
        <w:tblStyle w:val="TableGrid"/>
        <w:tblW w:w="0" w:type="auto"/>
        <w:jc w:val="center"/>
        <w:tblLook w:val="04A0" w:firstRow="1" w:lastRow="0" w:firstColumn="1" w:lastColumn="0" w:noHBand="0" w:noVBand="1"/>
      </w:tblPr>
      <w:tblGrid>
        <w:gridCol w:w="892"/>
        <w:gridCol w:w="6204"/>
        <w:gridCol w:w="2984"/>
      </w:tblGrid>
      <w:tr w:rsidR="00643F76" w:rsidRPr="00250AF2" w14:paraId="5247E3CF" w14:textId="77777777" w:rsidTr="00F00EB2">
        <w:trPr>
          <w:jc w:val="center"/>
        </w:trPr>
        <w:tc>
          <w:tcPr>
            <w:tcW w:w="0" w:type="auto"/>
            <w:shd w:val="clear" w:color="auto" w:fill="17365D"/>
            <w:vAlign w:val="center"/>
          </w:tcPr>
          <w:p w14:paraId="3E04EBA8" w14:textId="77777777" w:rsidR="00643F76" w:rsidRPr="00250AF2" w:rsidRDefault="00000000" w:rsidP="00F00EB2">
            <w:pPr>
              <w:spacing w:after="20"/>
              <w:jc w:val="center"/>
              <w:rPr>
                <w:rFonts w:cs="Times New Roman"/>
              </w:rPr>
            </w:pPr>
            <w:r w:rsidRPr="00250AF2">
              <w:rPr>
                <w:rFonts w:cs="Times New Roman"/>
                <w:b/>
                <w:color w:val="FFFFFF"/>
                <w:sz w:val="20"/>
              </w:rPr>
              <w:t>Ưu tiên</w:t>
            </w:r>
          </w:p>
        </w:tc>
        <w:tc>
          <w:tcPr>
            <w:tcW w:w="0" w:type="auto"/>
            <w:shd w:val="clear" w:color="auto" w:fill="17365D"/>
            <w:vAlign w:val="center"/>
          </w:tcPr>
          <w:p w14:paraId="5DD168B7" w14:textId="77777777" w:rsidR="00643F76" w:rsidRPr="00250AF2" w:rsidRDefault="00000000" w:rsidP="00F00EB2">
            <w:pPr>
              <w:spacing w:after="20"/>
              <w:jc w:val="center"/>
              <w:rPr>
                <w:rFonts w:cs="Times New Roman"/>
              </w:rPr>
            </w:pPr>
            <w:r w:rsidRPr="00250AF2">
              <w:rPr>
                <w:rFonts w:cs="Times New Roman"/>
                <w:b/>
                <w:color w:val="FFFFFF"/>
                <w:sz w:val="20"/>
              </w:rPr>
              <w:t>Hướng cải tiến</w:t>
            </w:r>
          </w:p>
        </w:tc>
        <w:tc>
          <w:tcPr>
            <w:tcW w:w="0" w:type="auto"/>
            <w:shd w:val="clear" w:color="auto" w:fill="17365D"/>
            <w:vAlign w:val="center"/>
          </w:tcPr>
          <w:p w14:paraId="45AB28C5" w14:textId="77777777" w:rsidR="00643F76" w:rsidRPr="00250AF2" w:rsidRDefault="00000000" w:rsidP="00F00EB2">
            <w:pPr>
              <w:spacing w:after="20"/>
              <w:jc w:val="center"/>
              <w:rPr>
                <w:rFonts w:cs="Times New Roman"/>
              </w:rPr>
            </w:pPr>
            <w:r w:rsidRPr="00250AF2">
              <w:rPr>
                <w:rFonts w:cs="Times New Roman"/>
                <w:b/>
                <w:color w:val="FFFFFF"/>
                <w:sz w:val="20"/>
              </w:rPr>
              <w:t>Lợi ích kỳ vọng</w:t>
            </w:r>
          </w:p>
        </w:tc>
      </w:tr>
      <w:tr w:rsidR="00643F76" w:rsidRPr="00250AF2" w14:paraId="5DFAB0E4" w14:textId="77777777" w:rsidTr="00F00EB2">
        <w:trPr>
          <w:jc w:val="center"/>
        </w:trPr>
        <w:tc>
          <w:tcPr>
            <w:tcW w:w="0" w:type="auto"/>
            <w:vAlign w:val="center"/>
          </w:tcPr>
          <w:p w14:paraId="2AFB58AA" w14:textId="77777777" w:rsidR="00643F76" w:rsidRPr="00250AF2" w:rsidRDefault="00000000">
            <w:pPr>
              <w:spacing w:after="20"/>
              <w:rPr>
                <w:rFonts w:cs="Times New Roman"/>
              </w:rPr>
            </w:pPr>
            <w:r w:rsidRPr="00250AF2">
              <w:rPr>
                <w:rFonts w:cs="Times New Roman"/>
                <w:sz w:val="19"/>
              </w:rPr>
              <w:t>Cao</w:t>
            </w:r>
          </w:p>
        </w:tc>
        <w:tc>
          <w:tcPr>
            <w:tcW w:w="0" w:type="auto"/>
            <w:vAlign w:val="center"/>
          </w:tcPr>
          <w:p w14:paraId="07852AC8" w14:textId="77777777" w:rsidR="00643F76" w:rsidRPr="00250AF2" w:rsidRDefault="00000000">
            <w:pPr>
              <w:spacing w:after="20"/>
              <w:rPr>
                <w:rFonts w:cs="Times New Roman"/>
              </w:rPr>
            </w:pPr>
            <w:r w:rsidRPr="00250AF2">
              <w:rPr>
                <w:rFonts w:cs="Times New Roman"/>
                <w:sz w:val="19"/>
              </w:rPr>
              <w:t>Thay chứng chỉ tự ký bằng chứng chỉ CA hợp lệ khi triển khai công khai; quản lý TLS và gia hạn tự động.</w:t>
            </w:r>
          </w:p>
        </w:tc>
        <w:tc>
          <w:tcPr>
            <w:tcW w:w="0" w:type="auto"/>
            <w:vAlign w:val="center"/>
          </w:tcPr>
          <w:p w14:paraId="1AC6F6E7" w14:textId="77777777" w:rsidR="00643F76" w:rsidRPr="00250AF2" w:rsidRDefault="00000000">
            <w:pPr>
              <w:spacing w:after="20"/>
              <w:rPr>
                <w:rFonts w:cs="Times New Roman"/>
              </w:rPr>
            </w:pPr>
            <w:r w:rsidRPr="00250AF2">
              <w:rPr>
                <w:rFonts w:cs="Times New Roman"/>
                <w:sz w:val="19"/>
              </w:rPr>
              <w:t>Tăng độ tin cậy và giảm cảnh báo trình duyệt.</w:t>
            </w:r>
          </w:p>
        </w:tc>
      </w:tr>
      <w:tr w:rsidR="00643F76" w:rsidRPr="00250AF2" w14:paraId="5242D668" w14:textId="77777777" w:rsidTr="00F00EB2">
        <w:trPr>
          <w:jc w:val="center"/>
        </w:trPr>
        <w:tc>
          <w:tcPr>
            <w:tcW w:w="0" w:type="auto"/>
            <w:shd w:val="clear" w:color="auto" w:fill="EAF0F7"/>
            <w:vAlign w:val="center"/>
          </w:tcPr>
          <w:p w14:paraId="756104C6" w14:textId="77777777" w:rsidR="00643F76" w:rsidRPr="00250AF2" w:rsidRDefault="00000000">
            <w:pPr>
              <w:spacing w:after="20"/>
              <w:rPr>
                <w:rFonts w:cs="Times New Roman"/>
              </w:rPr>
            </w:pPr>
            <w:r w:rsidRPr="00250AF2">
              <w:rPr>
                <w:rFonts w:cs="Times New Roman"/>
                <w:sz w:val="19"/>
              </w:rPr>
              <w:t>Cao</w:t>
            </w:r>
          </w:p>
        </w:tc>
        <w:tc>
          <w:tcPr>
            <w:tcW w:w="0" w:type="auto"/>
            <w:shd w:val="clear" w:color="auto" w:fill="EAF0F7"/>
            <w:vAlign w:val="center"/>
          </w:tcPr>
          <w:p w14:paraId="260119FD" w14:textId="77777777" w:rsidR="00643F76" w:rsidRPr="00250AF2" w:rsidRDefault="00000000">
            <w:pPr>
              <w:spacing w:after="20"/>
              <w:rPr>
                <w:rFonts w:cs="Times New Roman"/>
              </w:rPr>
            </w:pPr>
            <w:r w:rsidRPr="00250AF2">
              <w:rPr>
                <w:rFonts w:cs="Times New Roman"/>
                <w:sz w:val="19"/>
              </w:rPr>
              <w:t>Thiết lập backup MySQL định kỳ, lưu bản sao ngoài máy chủ và diễn tập khôi phục.</w:t>
            </w:r>
          </w:p>
        </w:tc>
        <w:tc>
          <w:tcPr>
            <w:tcW w:w="0" w:type="auto"/>
            <w:shd w:val="clear" w:color="auto" w:fill="EAF0F7"/>
            <w:vAlign w:val="center"/>
          </w:tcPr>
          <w:p w14:paraId="134ED4B5" w14:textId="77777777" w:rsidR="00643F76" w:rsidRPr="00250AF2" w:rsidRDefault="00000000">
            <w:pPr>
              <w:spacing w:after="20"/>
              <w:rPr>
                <w:rFonts w:cs="Times New Roman"/>
              </w:rPr>
            </w:pPr>
            <w:r w:rsidRPr="00250AF2">
              <w:rPr>
                <w:rFonts w:cs="Times New Roman"/>
                <w:sz w:val="19"/>
              </w:rPr>
              <w:t>Giảm nguy cơ mất dữ liệu và chứng minh khả năng phục hồi.</w:t>
            </w:r>
          </w:p>
        </w:tc>
      </w:tr>
      <w:tr w:rsidR="00643F76" w:rsidRPr="00250AF2" w14:paraId="717581CE" w14:textId="77777777" w:rsidTr="00F00EB2">
        <w:trPr>
          <w:jc w:val="center"/>
        </w:trPr>
        <w:tc>
          <w:tcPr>
            <w:tcW w:w="0" w:type="auto"/>
            <w:vAlign w:val="center"/>
          </w:tcPr>
          <w:p w14:paraId="69282587" w14:textId="77777777" w:rsidR="00643F76" w:rsidRPr="00250AF2" w:rsidRDefault="00000000">
            <w:pPr>
              <w:spacing w:after="20"/>
              <w:rPr>
                <w:rFonts w:cs="Times New Roman"/>
              </w:rPr>
            </w:pPr>
            <w:r w:rsidRPr="00250AF2">
              <w:rPr>
                <w:rFonts w:cs="Times New Roman"/>
                <w:sz w:val="19"/>
              </w:rPr>
              <w:t>Cao</w:t>
            </w:r>
          </w:p>
        </w:tc>
        <w:tc>
          <w:tcPr>
            <w:tcW w:w="0" w:type="auto"/>
            <w:vAlign w:val="center"/>
          </w:tcPr>
          <w:p w14:paraId="44348C67" w14:textId="77777777" w:rsidR="00643F76" w:rsidRPr="00250AF2" w:rsidRDefault="00000000">
            <w:pPr>
              <w:spacing w:after="20"/>
              <w:rPr>
                <w:rFonts w:cs="Times New Roman"/>
              </w:rPr>
            </w:pPr>
            <w:r w:rsidRPr="00250AF2">
              <w:rPr>
                <w:rFonts w:cs="Times New Roman"/>
                <w:sz w:val="19"/>
              </w:rPr>
              <w:t>Quản lý secrets bằng secret store phù hợp; luân chuyển mật khẩu; không chia sẻ .env.</w:t>
            </w:r>
          </w:p>
        </w:tc>
        <w:tc>
          <w:tcPr>
            <w:tcW w:w="0" w:type="auto"/>
            <w:vAlign w:val="center"/>
          </w:tcPr>
          <w:p w14:paraId="2EFB1586" w14:textId="77777777" w:rsidR="00643F76" w:rsidRPr="00250AF2" w:rsidRDefault="00000000">
            <w:pPr>
              <w:spacing w:after="20"/>
              <w:rPr>
                <w:rFonts w:cs="Times New Roman"/>
              </w:rPr>
            </w:pPr>
            <w:r w:rsidRPr="00250AF2">
              <w:rPr>
                <w:rFonts w:cs="Times New Roman"/>
                <w:sz w:val="19"/>
              </w:rPr>
              <w:t>Giảm nguy cơ lộ thông tin xác thực.</w:t>
            </w:r>
          </w:p>
        </w:tc>
      </w:tr>
      <w:tr w:rsidR="00643F76" w:rsidRPr="00250AF2" w14:paraId="6A7972A4" w14:textId="77777777" w:rsidTr="00F00EB2">
        <w:trPr>
          <w:jc w:val="center"/>
        </w:trPr>
        <w:tc>
          <w:tcPr>
            <w:tcW w:w="0" w:type="auto"/>
            <w:shd w:val="clear" w:color="auto" w:fill="EAF0F7"/>
            <w:vAlign w:val="center"/>
          </w:tcPr>
          <w:p w14:paraId="4401AAA8" w14:textId="77777777" w:rsidR="00643F76" w:rsidRPr="00250AF2" w:rsidRDefault="00000000">
            <w:pPr>
              <w:spacing w:after="20"/>
              <w:rPr>
                <w:rFonts w:cs="Times New Roman"/>
              </w:rPr>
            </w:pPr>
            <w:r w:rsidRPr="00250AF2">
              <w:rPr>
                <w:rFonts w:cs="Times New Roman"/>
                <w:sz w:val="19"/>
              </w:rPr>
              <w:t>Cao</w:t>
            </w:r>
          </w:p>
        </w:tc>
        <w:tc>
          <w:tcPr>
            <w:tcW w:w="0" w:type="auto"/>
            <w:shd w:val="clear" w:color="auto" w:fill="EAF0F7"/>
            <w:vAlign w:val="center"/>
          </w:tcPr>
          <w:p w14:paraId="0EFCBB63" w14:textId="77777777" w:rsidR="00643F76" w:rsidRPr="00250AF2" w:rsidRDefault="00000000">
            <w:pPr>
              <w:spacing w:after="20"/>
              <w:rPr>
                <w:rFonts w:cs="Times New Roman"/>
              </w:rPr>
            </w:pPr>
            <w:r w:rsidRPr="00250AF2">
              <w:rPr>
                <w:rFonts w:cs="Times New Roman"/>
                <w:sz w:val="19"/>
              </w:rPr>
              <w:t>Đánh giá Docker socket, privileged của cAdvisor và quyền container; áp dụng nguyên tắc quyền tối thiểu.</w:t>
            </w:r>
          </w:p>
        </w:tc>
        <w:tc>
          <w:tcPr>
            <w:tcW w:w="0" w:type="auto"/>
            <w:shd w:val="clear" w:color="auto" w:fill="EAF0F7"/>
            <w:vAlign w:val="center"/>
          </w:tcPr>
          <w:p w14:paraId="10AD7BF7" w14:textId="77777777" w:rsidR="00643F76" w:rsidRPr="00250AF2" w:rsidRDefault="00000000">
            <w:pPr>
              <w:spacing w:after="20"/>
              <w:rPr>
                <w:rFonts w:cs="Times New Roman"/>
              </w:rPr>
            </w:pPr>
            <w:r w:rsidRPr="00250AF2">
              <w:rPr>
                <w:rFonts w:cs="Times New Roman"/>
                <w:sz w:val="19"/>
              </w:rPr>
              <w:t>Giảm bề mặt tấn công.</w:t>
            </w:r>
          </w:p>
        </w:tc>
      </w:tr>
      <w:tr w:rsidR="00643F76" w:rsidRPr="00250AF2" w14:paraId="0AFBBA39" w14:textId="77777777" w:rsidTr="00F00EB2">
        <w:trPr>
          <w:jc w:val="center"/>
        </w:trPr>
        <w:tc>
          <w:tcPr>
            <w:tcW w:w="0" w:type="auto"/>
            <w:vAlign w:val="center"/>
          </w:tcPr>
          <w:p w14:paraId="502FFB75" w14:textId="77777777" w:rsidR="00643F76" w:rsidRPr="00250AF2" w:rsidRDefault="00000000">
            <w:pPr>
              <w:spacing w:after="20"/>
              <w:rPr>
                <w:rFonts w:cs="Times New Roman"/>
              </w:rPr>
            </w:pPr>
            <w:r w:rsidRPr="00250AF2">
              <w:rPr>
                <w:rFonts w:cs="Times New Roman"/>
                <w:sz w:val="19"/>
              </w:rPr>
              <w:t>Trung bình</w:t>
            </w:r>
          </w:p>
        </w:tc>
        <w:tc>
          <w:tcPr>
            <w:tcW w:w="0" w:type="auto"/>
            <w:vAlign w:val="center"/>
          </w:tcPr>
          <w:p w14:paraId="5BCE9756" w14:textId="77777777" w:rsidR="00643F76" w:rsidRPr="00250AF2" w:rsidRDefault="00000000">
            <w:pPr>
              <w:spacing w:after="20"/>
              <w:rPr>
                <w:rFonts w:cs="Times New Roman"/>
              </w:rPr>
            </w:pPr>
            <w:r w:rsidRPr="00250AF2">
              <w:rPr>
                <w:rFonts w:cs="Times New Roman"/>
                <w:sz w:val="19"/>
              </w:rPr>
              <w:t>Bổ sung kiểm thử tự động cho route, xác thực, validation, CSRF và truy vấn dữ liệu; tích hợp CI.</w:t>
            </w:r>
          </w:p>
        </w:tc>
        <w:tc>
          <w:tcPr>
            <w:tcW w:w="0" w:type="auto"/>
            <w:vAlign w:val="center"/>
          </w:tcPr>
          <w:p w14:paraId="1F90A44C" w14:textId="77777777" w:rsidR="00643F76" w:rsidRPr="00250AF2" w:rsidRDefault="00000000">
            <w:pPr>
              <w:spacing w:after="20"/>
              <w:rPr>
                <w:rFonts w:cs="Times New Roman"/>
              </w:rPr>
            </w:pPr>
            <w:r w:rsidRPr="00250AF2">
              <w:rPr>
                <w:rFonts w:cs="Times New Roman"/>
                <w:sz w:val="19"/>
              </w:rPr>
              <w:t>Phát hiện lỗi sớm, giảm hồi quy.</w:t>
            </w:r>
          </w:p>
        </w:tc>
      </w:tr>
      <w:tr w:rsidR="00643F76" w:rsidRPr="00250AF2" w14:paraId="124DA612" w14:textId="77777777" w:rsidTr="00F00EB2">
        <w:trPr>
          <w:jc w:val="center"/>
        </w:trPr>
        <w:tc>
          <w:tcPr>
            <w:tcW w:w="0" w:type="auto"/>
            <w:shd w:val="clear" w:color="auto" w:fill="EAF0F7"/>
            <w:vAlign w:val="center"/>
          </w:tcPr>
          <w:p w14:paraId="7623E28A" w14:textId="77777777" w:rsidR="00643F76" w:rsidRPr="00250AF2" w:rsidRDefault="00000000">
            <w:pPr>
              <w:spacing w:after="20"/>
              <w:rPr>
                <w:rFonts w:cs="Times New Roman"/>
              </w:rPr>
            </w:pPr>
            <w:r w:rsidRPr="00250AF2">
              <w:rPr>
                <w:rFonts w:cs="Times New Roman"/>
                <w:sz w:val="19"/>
              </w:rPr>
              <w:t>Trung bình</w:t>
            </w:r>
          </w:p>
        </w:tc>
        <w:tc>
          <w:tcPr>
            <w:tcW w:w="0" w:type="auto"/>
            <w:shd w:val="clear" w:color="auto" w:fill="EAF0F7"/>
            <w:vAlign w:val="center"/>
          </w:tcPr>
          <w:p w14:paraId="59B6AD0F" w14:textId="77777777" w:rsidR="00643F76" w:rsidRPr="00250AF2" w:rsidRDefault="00000000">
            <w:pPr>
              <w:spacing w:after="20"/>
              <w:rPr>
                <w:rFonts w:cs="Times New Roman"/>
              </w:rPr>
            </w:pPr>
            <w:r w:rsidRPr="00250AF2">
              <w:rPr>
                <w:rFonts w:cs="Times New Roman"/>
                <w:sz w:val="19"/>
              </w:rPr>
              <w:t>Bổ sung phân trang, FULLTEXT search hoặc công cụ tìm kiếm phù hợp; đo và tối ưu truy vấn.</w:t>
            </w:r>
          </w:p>
        </w:tc>
        <w:tc>
          <w:tcPr>
            <w:tcW w:w="0" w:type="auto"/>
            <w:shd w:val="clear" w:color="auto" w:fill="EAF0F7"/>
            <w:vAlign w:val="center"/>
          </w:tcPr>
          <w:p w14:paraId="501A0C10" w14:textId="77777777" w:rsidR="00643F76" w:rsidRPr="00250AF2" w:rsidRDefault="00000000">
            <w:pPr>
              <w:spacing w:after="20"/>
              <w:rPr>
                <w:rFonts w:cs="Times New Roman"/>
              </w:rPr>
            </w:pPr>
            <w:r w:rsidRPr="00250AF2">
              <w:rPr>
                <w:rFonts w:cs="Times New Roman"/>
                <w:sz w:val="19"/>
              </w:rPr>
              <w:t>Cải thiện tốc độ khi dữ liệu tăng.</w:t>
            </w:r>
          </w:p>
        </w:tc>
      </w:tr>
      <w:tr w:rsidR="00643F76" w:rsidRPr="00250AF2" w14:paraId="55058354" w14:textId="77777777" w:rsidTr="00F00EB2">
        <w:trPr>
          <w:jc w:val="center"/>
        </w:trPr>
        <w:tc>
          <w:tcPr>
            <w:tcW w:w="0" w:type="auto"/>
            <w:vAlign w:val="center"/>
          </w:tcPr>
          <w:p w14:paraId="47E8B55D" w14:textId="77777777" w:rsidR="00643F76" w:rsidRPr="00250AF2" w:rsidRDefault="00000000">
            <w:pPr>
              <w:spacing w:after="20"/>
              <w:rPr>
                <w:rFonts w:cs="Times New Roman"/>
              </w:rPr>
            </w:pPr>
            <w:r w:rsidRPr="00250AF2">
              <w:rPr>
                <w:rFonts w:cs="Times New Roman"/>
                <w:sz w:val="19"/>
              </w:rPr>
              <w:t>Trung bình</w:t>
            </w:r>
          </w:p>
        </w:tc>
        <w:tc>
          <w:tcPr>
            <w:tcW w:w="0" w:type="auto"/>
            <w:vAlign w:val="center"/>
          </w:tcPr>
          <w:p w14:paraId="45828CCC" w14:textId="77777777" w:rsidR="00643F76" w:rsidRPr="00250AF2" w:rsidRDefault="00000000">
            <w:pPr>
              <w:spacing w:after="20"/>
              <w:rPr>
                <w:rFonts w:cs="Times New Roman"/>
              </w:rPr>
            </w:pPr>
            <w:r w:rsidRPr="00250AF2">
              <w:rPr>
                <w:rFonts w:cs="Times New Roman"/>
                <w:sz w:val="19"/>
              </w:rPr>
              <w:t>Thiết kế RBAC, đổi mật khẩu, khóa tài khoản/giới hạn đăng nhập và nhật ký audit rõ ràng.</w:t>
            </w:r>
          </w:p>
        </w:tc>
        <w:tc>
          <w:tcPr>
            <w:tcW w:w="0" w:type="auto"/>
            <w:vAlign w:val="center"/>
          </w:tcPr>
          <w:p w14:paraId="3C604A0C" w14:textId="77777777" w:rsidR="00643F76" w:rsidRPr="00250AF2" w:rsidRDefault="00000000">
            <w:pPr>
              <w:spacing w:after="20"/>
              <w:rPr>
                <w:rFonts w:cs="Times New Roman"/>
              </w:rPr>
            </w:pPr>
            <w:r w:rsidRPr="00250AF2">
              <w:rPr>
                <w:rFonts w:cs="Times New Roman"/>
                <w:sz w:val="19"/>
              </w:rPr>
              <w:t>Quản trị an toàn và truy vết tốt hơn.</w:t>
            </w:r>
          </w:p>
        </w:tc>
      </w:tr>
      <w:tr w:rsidR="00643F76" w:rsidRPr="00250AF2" w14:paraId="7CAE5659" w14:textId="77777777" w:rsidTr="00F00EB2">
        <w:trPr>
          <w:jc w:val="center"/>
        </w:trPr>
        <w:tc>
          <w:tcPr>
            <w:tcW w:w="0" w:type="auto"/>
            <w:shd w:val="clear" w:color="auto" w:fill="EAF0F7"/>
            <w:vAlign w:val="center"/>
          </w:tcPr>
          <w:p w14:paraId="4F8C069B" w14:textId="77777777" w:rsidR="00643F76" w:rsidRPr="00250AF2" w:rsidRDefault="00000000">
            <w:pPr>
              <w:spacing w:after="20"/>
              <w:rPr>
                <w:rFonts w:cs="Times New Roman"/>
              </w:rPr>
            </w:pPr>
            <w:r w:rsidRPr="00250AF2">
              <w:rPr>
                <w:rFonts w:cs="Times New Roman"/>
                <w:sz w:val="19"/>
              </w:rPr>
              <w:t>Trung bình</w:t>
            </w:r>
          </w:p>
        </w:tc>
        <w:tc>
          <w:tcPr>
            <w:tcW w:w="0" w:type="auto"/>
            <w:shd w:val="clear" w:color="auto" w:fill="EAF0F7"/>
            <w:vAlign w:val="center"/>
          </w:tcPr>
          <w:p w14:paraId="49E64106" w14:textId="77777777" w:rsidR="00643F76" w:rsidRPr="00250AF2" w:rsidRDefault="00000000">
            <w:pPr>
              <w:spacing w:after="20"/>
              <w:rPr>
                <w:rFonts w:cs="Times New Roman"/>
              </w:rPr>
            </w:pPr>
            <w:r w:rsidRPr="00250AF2">
              <w:rPr>
                <w:rFonts w:cs="Times New Roman"/>
                <w:sz w:val="19"/>
              </w:rPr>
              <w:t>Bổ sung alert routing/notification, runbook, dashboard SLO và kiểm thử sự cố.</w:t>
            </w:r>
          </w:p>
        </w:tc>
        <w:tc>
          <w:tcPr>
            <w:tcW w:w="0" w:type="auto"/>
            <w:shd w:val="clear" w:color="auto" w:fill="EAF0F7"/>
            <w:vAlign w:val="center"/>
          </w:tcPr>
          <w:p w14:paraId="21595F6B" w14:textId="77777777" w:rsidR="00643F76" w:rsidRPr="00250AF2" w:rsidRDefault="00000000">
            <w:pPr>
              <w:spacing w:after="20"/>
              <w:rPr>
                <w:rFonts w:cs="Times New Roman"/>
              </w:rPr>
            </w:pPr>
            <w:r w:rsidRPr="00250AF2">
              <w:rPr>
                <w:rFonts w:cs="Times New Roman"/>
                <w:sz w:val="19"/>
              </w:rPr>
              <w:t>Rút ngắn thời gian phát hiện và xử lý.</w:t>
            </w:r>
          </w:p>
        </w:tc>
      </w:tr>
      <w:tr w:rsidR="00643F76" w:rsidRPr="00250AF2" w14:paraId="56DB8587" w14:textId="77777777" w:rsidTr="00F00EB2">
        <w:trPr>
          <w:jc w:val="center"/>
        </w:trPr>
        <w:tc>
          <w:tcPr>
            <w:tcW w:w="0" w:type="auto"/>
            <w:vAlign w:val="center"/>
          </w:tcPr>
          <w:p w14:paraId="4733834D" w14:textId="77777777" w:rsidR="00643F76" w:rsidRPr="00250AF2" w:rsidRDefault="00000000">
            <w:pPr>
              <w:spacing w:after="20"/>
              <w:rPr>
                <w:rFonts w:cs="Times New Roman"/>
              </w:rPr>
            </w:pPr>
            <w:r w:rsidRPr="00250AF2">
              <w:rPr>
                <w:rFonts w:cs="Times New Roman"/>
                <w:sz w:val="19"/>
              </w:rPr>
              <w:t>Dài hạn</w:t>
            </w:r>
          </w:p>
        </w:tc>
        <w:tc>
          <w:tcPr>
            <w:tcW w:w="0" w:type="auto"/>
            <w:vAlign w:val="center"/>
          </w:tcPr>
          <w:p w14:paraId="1E40FB43" w14:textId="77777777" w:rsidR="00643F76" w:rsidRPr="00250AF2" w:rsidRDefault="00000000">
            <w:pPr>
              <w:spacing w:after="20"/>
              <w:rPr>
                <w:rFonts w:cs="Times New Roman"/>
              </w:rPr>
            </w:pPr>
            <w:r w:rsidRPr="00250AF2">
              <w:rPr>
                <w:rFonts w:cs="Times New Roman"/>
                <w:sz w:val="19"/>
              </w:rPr>
              <w:t>Tách các thành phần giám sát khỏi máy ứng dụng; cân nhắc triển khai đa nút, reverse proxy dự phòng và orchestration lớn hơn.</w:t>
            </w:r>
          </w:p>
        </w:tc>
        <w:tc>
          <w:tcPr>
            <w:tcW w:w="0" w:type="auto"/>
            <w:vAlign w:val="center"/>
          </w:tcPr>
          <w:p w14:paraId="3DF40E75" w14:textId="77777777" w:rsidR="00643F76" w:rsidRPr="00250AF2" w:rsidRDefault="00000000">
            <w:pPr>
              <w:spacing w:after="20"/>
              <w:rPr>
                <w:rFonts w:cs="Times New Roman"/>
              </w:rPr>
            </w:pPr>
            <w:r w:rsidRPr="00250AF2">
              <w:rPr>
                <w:rFonts w:cs="Times New Roman"/>
                <w:sz w:val="19"/>
              </w:rPr>
              <w:t>Tăng khả năng mở rộng và độ sẵn sàng.</w:t>
            </w:r>
          </w:p>
        </w:tc>
      </w:tr>
    </w:tbl>
    <w:p w14:paraId="3E9E82E1" w14:textId="77777777" w:rsidR="00643F76" w:rsidRPr="00250AF2" w:rsidRDefault="00643F76">
      <w:pPr>
        <w:rPr>
          <w:rFonts w:cs="Times New Roman"/>
        </w:rPr>
      </w:pPr>
    </w:p>
    <w:p w14:paraId="620FCEB9" w14:textId="77777777" w:rsidR="00643F76" w:rsidRPr="00250AF2" w:rsidRDefault="00000000">
      <w:pPr>
        <w:pStyle w:val="Heading2"/>
        <w:rPr>
          <w:rFonts w:ascii="Times New Roman" w:hAnsi="Times New Roman" w:cs="Times New Roman"/>
        </w:rPr>
      </w:pPr>
      <w:r w:rsidRPr="00250AF2">
        <w:rPr>
          <w:rFonts w:ascii="Times New Roman" w:hAnsi="Times New Roman" w:cs="Times New Roman"/>
        </w:rPr>
        <w:lastRenderedPageBreak/>
        <w:t>4.4. Kết luận</w:t>
      </w:r>
    </w:p>
    <w:p w14:paraId="137A7902" w14:textId="77777777" w:rsidR="00643F76" w:rsidRPr="00250AF2" w:rsidRDefault="00000000" w:rsidP="00F00EB2">
      <w:pPr>
        <w:ind w:firstLine="567"/>
        <w:rPr>
          <w:rFonts w:cs="Times New Roman"/>
        </w:rPr>
      </w:pPr>
      <w:r w:rsidRPr="00250AF2">
        <w:rPr>
          <w:rFonts w:cs="Times New Roman"/>
        </w:rPr>
        <w:t>Dự án Bếp Việt xây dựng một website chia sẻ công thức nấu ăn đồng thời minh họa quy trình triển khai và quản trị một hệ thống web hiện đại ở quy mô nhỏ. Ứng dụng Node.js/Express đảm nhiệm nghiệp vụ, MySQL lưu dữ liệu quan hệ, Nginx làm reverse proxy và lớp bảo vệ truy cập, còn Prometheus/Grafana cùng Loki/Promtail cung cấp khả năng quan sát hệ thống.</w:t>
      </w:r>
    </w:p>
    <w:p w14:paraId="5C81077C" w14:textId="77777777" w:rsidR="00643F76" w:rsidRPr="00250AF2" w:rsidRDefault="00000000" w:rsidP="00F00EB2">
      <w:pPr>
        <w:ind w:firstLine="567"/>
        <w:rPr>
          <w:rFonts w:cs="Times New Roman"/>
        </w:rPr>
      </w:pPr>
      <w:r w:rsidRPr="00250AF2">
        <w:rPr>
          <w:rFonts w:cs="Times New Roman"/>
        </w:rPr>
        <w:t>Điểm đáng chú ý của dự án là việc xem bảo mật và vận hành như một phần của thiết kế thay vì chỉ tập trung vào chức năng giao diện. Các cấu hình cô lập mạng, quyền tối thiểu, HTTPS, CSRF, giới hạn request, metrics và log tập trung tạo nền tảng tốt cho môi trường học tập. Tuy nhiên, trước khi sử dụng công khai cần kiểm thử thực tế, thay chứng chỉ tự ký, hoàn thiện sao lưu/khôi phục, rà soát quyền cao của một số container và xây dựng quy trình cập nhật/giám sát vận hành.</w:t>
      </w:r>
    </w:p>
    <w:p w14:paraId="5D08FE01" w14:textId="77777777" w:rsidR="00643F76" w:rsidRPr="00250AF2" w:rsidRDefault="00000000" w:rsidP="00F00EB2">
      <w:pPr>
        <w:ind w:firstLine="567"/>
        <w:rPr>
          <w:rFonts w:cs="Times New Roman"/>
        </w:rPr>
      </w:pPr>
      <w:r w:rsidRPr="00250AF2">
        <w:rPr>
          <w:rFonts w:cs="Times New Roman"/>
        </w:rPr>
        <w:t xml:space="preserve">Do báo cáo được soạn từ mã nguồn và README, các kết quả kiểm thử chưa được khẳng định là đã chạy. Người thực hiện cần thực thi các test case ở mục 4.1, điền kết quả và bổ sung ảnh chụp màn hình thực tế trước khi nộp </w:t>
      </w:r>
      <w:proofErr w:type="spellStart"/>
      <w:r w:rsidRPr="00250AF2">
        <w:rPr>
          <w:rFonts w:cs="Times New Roman"/>
        </w:rPr>
        <w:t>báo</w:t>
      </w:r>
      <w:proofErr w:type="spellEnd"/>
      <w:r w:rsidRPr="00250AF2">
        <w:rPr>
          <w:rFonts w:cs="Times New Roman"/>
        </w:rPr>
        <w:t xml:space="preserve"> </w:t>
      </w:r>
      <w:proofErr w:type="spellStart"/>
      <w:r w:rsidRPr="00250AF2">
        <w:rPr>
          <w:rFonts w:cs="Times New Roman"/>
        </w:rPr>
        <w:t>cáo</w:t>
      </w:r>
      <w:proofErr w:type="spellEnd"/>
      <w:r w:rsidRPr="00250AF2">
        <w:rPr>
          <w:rFonts w:cs="Times New Roman"/>
        </w:rPr>
        <w:t xml:space="preserve"> </w:t>
      </w:r>
      <w:proofErr w:type="spellStart"/>
      <w:r w:rsidRPr="00250AF2">
        <w:rPr>
          <w:rFonts w:cs="Times New Roman"/>
        </w:rPr>
        <w:t>chính</w:t>
      </w:r>
      <w:proofErr w:type="spellEnd"/>
      <w:r w:rsidRPr="00250AF2">
        <w:rPr>
          <w:rFonts w:cs="Times New Roman"/>
        </w:rPr>
        <w:t xml:space="preserve"> </w:t>
      </w:r>
      <w:proofErr w:type="spellStart"/>
      <w:r w:rsidRPr="00250AF2">
        <w:rPr>
          <w:rFonts w:cs="Times New Roman"/>
        </w:rPr>
        <w:t>thức</w:t>
      </w:r>
      <w:proofErr w:type="spellEnd"/>
      <w:r w:rsidRPr="00250AF2">
        <w:rPr>
          <w:rFonts w:cs="Times New Roman"/>
        </w:rPr>
        <w:t>.</w:t>
      </w:r>
    </w:p>
    <w:p w14:paraId="2B20E718" w14:textId="77777777" w:rsidR="00643F76" w:rsidRPr="00250AF2" w:rsidRDefault="00000000">
      <w:pPr>
        <w:pStyle w:val="Heading1"/>
        <w:rPr>
          <w:rFonts w:ascii="Times New Roman" w:hAnsi="Times New Roman" w:cs="Times New Roman"/>
        </w:rPr>
      </w:pPr>
      <w:r w:rsidRPr="00250AF2">
        <w:rPr>
          <w:rFonts w:ascii="Times New Roman" w:hAnsi="Times New Roman" w:cs="Times New Roman"/>
        </w:rPr>
        <w:t>PHỤ LỤC A. THÔNG TIN TRIỂN KHAI THAM KHẢO</w:t>
      </w:r>
    </w:p>
    <w:tbl>
      <w:tblPr>
        <w:tblStyle w:val="TableGrid"/>
        <w:tblW w:w="0" w:type="auto"/>
        <w:jc w:val="center"/>
        <w:tblLook w:val="04A0" w:firstRow="1" w:lastRow="0" w:firstColumn="1" w:lastColumn="0" w:noHBand="0" w:noVBand="1"/>
      </w:tblPr>
      <w:tblGrid>
        <w:gridCol w:w="2016"/>
        <w:gridCol w:w="2722"/>
        <w:gridCol w:w="5342"/>
      </w:tblGrid>
      <w:tr w:rsidR="00643F76" w:rsidRPr="00250AF2" w14:paraId="55554A99" w14:textId="77777777">
        <w:trPr>
          <w:jc w:val="center"/>
        </w:trPr>
        <w:tc>
          <w:tcPr>
            <w:tcW w:w="3288" w:type="dxa"/>
            <w:shd w:val="clear" w:color="auto" w:fill="17365D"/>
            <w:vAlign w:val="center"/>
          </w:tcPr>
          <w:p w14:paraId="284E52EB" w14:textId="77777777" w:rsidR="00643F76" w:rsidRPr="00250AF2" w:rsidRDefault="00000000">
            <w:pPr>
              <w:spacing w:after="20"/>
              <w:rPr>
                <w:rFonts w:cs="Times New Roman"/>
              </w:rPr>
            </w:pPr>
            <w:r w:rsidRPr="00250AF2">
              <w:rPr>
                <w:rFonts w:cs="Times New Roman"/>
                <w:b/>
                <w:color w:val="FFFFFF"/>
                <w:sz w:val="20"/>
              </w:rPr>
              <w:t>Thành phần</w:t>
            </w:r>
          </w:p>
        </w:tc>
        <w:tc>
          <w:tcPr>
            <w:tcW w:w="3288" w:type="dxa"/>
            <w:shd w:val="clear" w:color="auto" w:fill="17365D"/>
            <w:vAlign w:val="center"/>
          </w:tcPr>
          <w:p w14:paraId="5FCFDAFC" w14:textId="77777777" w:rsidR="00643F76" w:rsidRPr="00250AF2" w:rsidRDefault="00000000">
            <w:pPr>
              <w:spacing w:after="20"/>
              <w:rPr>
                <w:rFonts w:cs="Times New Roman"/>
              </w:rPr>
            </w:pPr>
            <w:r w:rsidRPr="00250AF2">
              <w:rPr>
                <w:rFonts w:cs="Times New Roman"/>
                <w:b/>
                <w:color w:val="FFFFFF"/>
                <w:sz w:val="20"/>
              </w:rPr>
              <w:t>Địa chỉ tham khảo khi chạy trên máy cá nhân</w:t>
            </w:r>
          </w:p>
        </w:tc>
        <w:tc>
          <w:tcPr>
            <w:tcW w:w="3288" w:type="dxa"/>
            <w:shd w:val="clear" w:color="auto" w:fill="17365D"/>
            <w:vAlign w:val="center"/>
          </w:tcPr>
          <w:p w14:paraId="4410D8AD" w14:textId="77777777" w:rsidR="00643F76" w:rsidRPr="00250AF2" w:rsidRDefault="00000000">
            <w:pPr>
              <w:spacing w:after="20"/>
              <w:rPr>
                <w:rFonts w:cs="Times New Roman"/>
              </w:rPr>
            </w:pPr>
            <w:r w:rsidRPr="00250AF2">
              <w:rPr>
                <w:rFonts w:cs="Times New Roman"/>
                <w:b/>
                <w:color w:val="FFFFFF"/>
                <w:sz w:val="20"/>
              </w:rPr>
              <w:t>Ghi chú</w:t>
            </w:r>
          </w:p>
        </w:tc>
      </w:tr>
      <w:tr w:rsidR="00643F76" w:rsidRPr="00250AF2" w14:paraId="630B1021" w14:textId="77777777">
        <w:trPr>
          <w:jc w:val="center"/>
        </w:trPr>
        <w:tc>
          <w:tcPr>
            <w:tcW w:w="3288" w:type="dxa"/>
            <w:vAlign w:val="center"/>
          </w:tcPr>
          <w:p w14:paraId="441BC30C" w14:textId="77777777" w:rsidR="00643F76" w:rsidRPr="00250AF2" w:rsidRDefault="00000000">
            <w:pPr>
              <w:spacing w:after="20"/>
              <w:rPr>
                <w:rFonts w:cs="Times New Roman"/>
              </w:rPr>
            </w:pPr>
            <w:r w:rsidRPr="00250AF2">
              <w:rPr>
                <w:rFonts w:cs="Times New Roman"/>
                <w:sz w:val="19"/>
              </w:rPr>
              <w:t>Website</w:t>
            </w:r>
          </w:p>
        </w:tc>
        <w:tc>
          <w:tcPr>
            <w:tcW w:w="3288" w:type="dxa"/>
            <w:vAlign w:val="center"/>
          </w:tcPr>
          <w:p w14:paraId="781679AC" w14:textId="77777777" w:rsidR="00643F76" w:rsidRPr="00250AF2" w:rsidRDefault="00000000">
            <w:pPr>
              <w:spacing w:after="20"/>
              <w:rPr>
                <w:rFonts w:cs="Times New Roman"/>
              </w:rPr>
            </w:pPr>
            <w:r w:rsidRPr="00250AF2">
              <w:rPr>
                <w:rFonts w:cs="Times New Roman"/>
                <w:sz w:val="19"/>
              </w:rPr>
              <w:t>https://localhost</w:t>
            </w:r>
          </w:p>
        </w:tc>
        <w:tc>
          <w:tcPr>
            <w:tcW w:w="3288" w:type="dxa"/>
            <w:vAlign w:val="center"/>
          </w:tcPr>
          <w:p w14:paraId="1146C548" w14:textId="77777777" w:rsidR="00643F76" w:rsidRPr="00250AF2" w:rsidRDefault="00000000">
            <w:pPr>
              <w:spacing w:after="20"/>
              <w:rPr>
                <w:rFonts w:cs="Times New Roman"/>
              </w:rPr>
            </w:pPr>
            <w:r w:rsidRPr="00250AF2">
              <w:rPr>
                <w:rFonts w:cs="Times New Roman"/>
                <w:sz w:val="19"/>
              </w:rPr>
              <w:t>Chứng chỉ tự ký có thể hiện cảnh báo.</w:t>
            </w:r>
          </w:p>
        </w:tc>
      </w:tr>
      <w:tr w:rsidR="00643F76" w:rsidRPr="00250AF2" w14:paraId="490F4256" w14:textId="77777777">
        <w:trPr>
          <w:jc w:val="center"/>
        </w:trPr>
        <w:tc>
          <w:tcPr>
            <w:tcW w:w="3288" w:type="dxa"/>
            <w:shd w:val="clear" w:color="auto" w:fill="EAF0F7"/>
            <w:vAlign w:val="center"/>
          </w:tcPr>
          <w:p w14:paraId="3A76ABF0" w14:textId="77777777" w:rsidR="00643F76" w:rsidRPr="00250AF2" w:rsidRDefault="00000000">
            <w:pPr>
              <w:spacing w:after="20"/>
              <w:rPr>
                <w:rFonts w:cs="Times New Roman"/>
              </w:rPr>
            </w:pPr>
            <w:r w:rsidRPr="00250AF2">
              <w:rPr>
                <w:rFonts w:cs="Times New Roman"/>
                <w:sz w:val="19"/>
              </w:rPr>
              <w:t>Trang quản trị</w:t>
            </w:r>
          </w:p>
        </w:tc>
        <w:tc>
          <w:tcPr>
            <w:tcW w:w="3288" w:type="dxa"/>
            <w:shd w:val="clear" w:color="auto" w:fill="EAF0F7"/>
            <w:vAlign w:val="center"/>
          </w:tcPr>
          <w:p w14:paraId="75AEE9E1" w14:textId="77777777" w:rsidR="00643F76" w:rsidRPr="00250AF2" w:rsidRDefault="00000000">
            <w:pPr>
              <w:spacing w:after="20"/>
              <w:rPr>
                <w:rFonts w:cs="Times New Roman"/>
              </w:rPr>
            </w:pPr>
            <w:r w:rsidRPr="00250AF2">
              <w:rPr>
                <w:rFonts w:cs="Times New Roman"/>
                <w:sz w:val="19"/>
              </w:rPr>
              <w:t>https://localhost/admin/login</w:t>
            </w:r>
          </w:p>
        </w:tc>
        <w:tc>
          <w:tcPr>
            <w:tcW w:w="3288" w:type="dxa"/>
            <w:shd w:val="clear" w:color="auto" w:fill="EAF0F7"/>
            <w:vAlign w:val="center"/>
          </w:tcPr>
          <w:p w14:paraId="524F58D2" w14:textId="77777777" w:rsidR="00643F76" w:rsidRPr="00250AF2" w:rsidRDefault="00000000">
            <w:pPr>
              <w:spacing w:after="20"/>
              <w:rPr>
                <w:rFonts w:cs="Times New Roman"/>
              </w:rPr>
            </w:pPr>
            <w:r w:rsidRPr="00250AF2">
              <w:rPr>
                <w:rFonts w:cs="Times New Roman"/>
                <w:sz w:val="19"/>
              </w:rPr>
              <w:t>Dùng ADMIN_USERNAME và ADMIN_PASSWORD trong .env.</w:t>
            </w:r>
          </w:p>
        </w:tc>
      </w:tr>
      <w:tr w:rsidR="00643F76" w:rsidRPr="00250AF2" w14:paraId="27EB9C44" w14:textId="77777777">
        <w:trPr>
          <w:jc w:val="center"/>
        </w:trPr>
        <w:tc>
          <w:tcPr>
            <w:tcW w:w="3288" w:type="dxa"/>
            <w:vAlign w:val="center"/>
          </w:tcPr>
          <w:p w14:paraId="6970B31C" w14:textId="77777777" w:rsidR="00643F76" w:rsidRPr="00250AF2" w:rsidRDefault="00000000">
            <w:pPr>
              <w:spacing w:after="20"/>
              <w:rPr>
                <w:rFonts w:cs="Times New Roman"/>
              </w:rPr>
            </w:pPr>
            <w:r w:rsidRPr="00250AF2">
              <w:rPr>
                <w:rFonts w:cs="Times New Roman"/>
                <w:sz w:val="19"/>
              </w:rPr>
              <w:t>phpMyAdmin</w:t>
            </w:r>
          </w:p>
        </w:tc>
        <w:tc>
          <w:tcPr>
            <w:tcW w:w="3288" w:type="dxa"/>
            <w:vAlign w:val="center"/>
          </w:tcPr>
          <w:p w14:paraId="23941928" w14:textId="77777777" w:rsidR="00643F76" w:rsidRPr="00250AF2" w:rsidRDefault="00000000">
            <w:pPr>
              <w:spacing w:after="20"/>
              <w:rPr>
                <w:rFonts w:cs="Times New Roman"/>
              </w:rPr>
            </w:pPr>
            <w:r w:rsidRPr="00250AF2">
              <w:rPr>
                <w:rFonts w:cs="Times New Roman"/>
                <w:sz w:val="19"/>
              </w:rPr>
              <w:t>http://127.0.0.1:8081</w:t>
            </w:r>
          </w:p>
        </w:tc>
        <w:tc>
          <w:tcPr>
            <w:tcW w:w="3288" w:type="dxa"/>
            <w:vAlign w:val="center"/>
          </w:tcPr>
          <w:p w14:paraId="0395E129" w14:textId="77777777" w:rsidR="00643F76" w:rsidRPr="00250AF2" w:rsidRDefault="00000000">
            <w:pPr>
              <w:spacing w:after="20"/>
              <w:rPr>
                <w:rFonts w:cs="Times New Roman"/>
              </w:rPr>
            </w:pPr>
            <w:r w:rsidRPr="00250AF2">
              <w:rPr>
                <w:rFonts w:cs="Times New Roman"/>
                <w:sz w:val="19"/>
              </w:rPr>
              <w:t>Chỉ bind vào loopback của máy host.</w:t>
            </w:r>
          </w:p>
        </w:tc>
      </w:tr>
      <w:tr w:rsidR="00643F76" w:rsidRPr="00250AF2" w14:paraId="25EFE035" w14:textId="77777777">
        <w:trPr>
          <w:jc w:val="center"/>
        </w:trPr>
        <w:tc>
          <w:tcPr>
            <w:tcW w:w="3288" w:type="dxa"/>
            <w:shd w:val="clear" w:color="auto" w:fill="EAF0F7"/>
            <w:vAlign w:val="center"/>
          </w:tcPr>
          <w:p w14:paraId="14D6A34A" w14:textId="77777777" w:rsidR="00643F76" w:rsidRPr="00250AF2" w:rsidRDefault="00000000">
            <w:pPr>
              <w:spacing w:after="20"/>
              <w:rPr>
                <w:rFonts w:cs="Times New Roman"/>
              </w:rPr>
            </w:pPr>
            <w:r w:rsidRPr="00250AF2">
              <w:rPr>
                <w:rFonts w:cs="Times New Roman"/>
                <w:sz w:val="19"/>
              </w:rPr>
              <w:t>Grafana</w:t>
            </w:r>
          </w:p>
        </w:tc>
        <w:tc>
          <w:tcPr>
            <w:tcW w:w="3288" w:type="dxa"/>
            <w:shd w:val="clear" w:color="auto" w:fill="EAF0F7"/>
            <w:vAlign w:val="center"/>
          </w:tcPr>
          <w:p w14:paraId="09430569" w14:textId="77777777" w:rsidR="00643F76" w:rsidRPr="00250AF2" w:rsidRDefault="00000000">
            <w:pPr>
              <w:spacing w:after="20"/>
              <w:rPr>
                <w:rFonts w:cs="Times New Roman"/>
              </w:rPr>
            </w:pPr>
            <w:r w:rsidRPr="00250AF2">
              <w:rPr>
                <w:rFonts w:cs="Times New Roman"/>
                <w:sz w:val="19"/>
              </w:rPr>
              <w:t>http://127.0.0.1:3000</w:t>
            </w:r>
          </w:p>
        </w:tc>
        <w:tc>
          <w:tcPr>
            <w:tcW w:w="3288" w:type="dxa"/>
            <w:shd w:val="clear" w:color="auto" w:fill="EAF0F7"/>
            <w:vAlign w:val="center"/>
          </w:tcPr>
          <w:p w14:paraId="6B33311C" w14:textId="77777777" w:rsidR="00643F76" w:rsidRPr="00250AF2" w:rsidRDefault="00000000">
            <w:pPr>
              <w:spacing w:after="20"/>
              <w:rPr>
                <w:rFonts w:cs="Times New Roman"/>
              </w:rPr>
            </w:pPr>
            <w:r w:rsidRPr="00250AF2">
              <w:rPr>
                <w:rFonts w:cs="Times New Roman"/>
                <w:sz w:val="19"/>
              </w:rPr>
              <w:t>Đăng nhập bằng biến GRAFANA_ADMIN_USER/GRAFANA_ADMIN_PASSWORD.</w:t>
            </w:r>
          </w:p>
        </w:tc>
      </w:tr>
      <w:tr w:rsidR="00643F76" w:rsidRPr="00250AF2" w14:paraId="02F78285" w14:textId="77777777">
        <w:trPr>
          <w:jc w:val="center"/>
        </w:trPr>
        <w:tc>
          <w:tcPr>
            <w:tcW w:w="3288" w:type="dxa"/>
            <w:vAlign w:val="center"/>
          </w:tcPr>
          <w:p w14:paraId="7E790D6B" w14:textId="77777777" w:rsidR="00643F76" w:rsidRPr="00250AF2" w:rsidRDefault="00000000">
            <w:pPr>
              <w:spacing w:after="20"/>
              <w:rPr>
                <w:rFonts w:cs="Times New Roman"/>
              </w:rPr>
            </w:pPr>
            <w:r w:rsidRPr="00250AF2">
              <w:rPr>
                <w:rFonts w:cs="Times New Roman"/>
                <w:sz w:val="19"/>
              </w:rPr>
              <w:t>Prometheus</w:t>
            </w:r>
          </w:p>
        </w:tc>
        <w:tc>
          <w:tcPr>
            <w:tcW w:w="3288" w:type="dxa"/>
            <w:vAlign w:val="center"/>
          </w:tcPr>
          <w:p w14:paraId="0504BC9C" w14:textId="77777777" w:rsidR="00643F76" w:rsidRPr="00250AF2" w:rsidRDefault="00000000">
            <w:pPr>
              <w:spacing w:after="20"/>
              <w:rPr>
                <w:rFonts w:cs="Times New Roman"/>
              </w:rPr>
            </w:pPr>
            <w:r w:rsidRPr="00250AF2">
              <w:rPr>
                <w:rFonts w:cs="Times New Roman"/>
                <w:sz w:val="19"/>
              </w:rPr>
              <w:t>http://127.0.0.1:9090</w:t>
            </w:r>
          </w:p>
        </w:tc>
        <w:tc>
          <w:tcPr>
            <w:tcW w:w="3288" w:type="dxa"/>
            <w:vAlign w:val="center"/>
          </w:tcPr>
          <w:p w14:paraId="21C44E2B" w14:textId="77777777" w:rsidR="00643F76" w:rsidRPr="00250AF2" w:rsidRDefault="00000000">
            <w:pPr>
              <w:spacing w:after="20"/>
              <w:rPr>
                <w:rFonts w:cs="Times New Roman"/>
              </w:rPr>
            </w:pPr>
            <w:r w:rsidRPr="00250AF2">
              <w:rPr>
                <w:rFonts w:cs="Times New Roman"/>
                <w:sz w:val="19"/>
              </w:rPr>
              <w:t>Kiểm tra Status → Targets và Alerts.</w:t>
            </w:r>
          </w:p>
        </w:tc>
      </w:tr>
    </w:tbl>
    <w:p w14:paraId="6C56D2F3" w14:textId="77777777" w:rsidR="00643F76" w:rsidRPr="00250AF2" w:rsidRDefault="00643F76">
      <w:pPr>
        <w:rPr>
          <w:rFonts w:cs="Times New Roman"/>
        </w:rPr>
      </w:pPr>
    </w:p>
    <w:p w14:paraId="59E79BAE" w14:textId="77777777" w:rsidR="00643F76" w:rsidRPr="00250AF2" w:rsidRDefault="00000000">
      <w:pPr>
        <w:rPr>
          <w:rFonts w:cs="Times New Roman"/>
        </w:rPr>
      </w:pPr>
      <w:r w:rsidRPr="00250AF2">
        <w:rPr>
          <w:rFonts w:cs="Times New Roman"/>
        </w:rPr>
        <w:t>Lệnh vận hành cơ bản:</w:t>
      </w:r>
    </w:p>
    <w:p w14:paraId="254C463E" w14:textId="77777777" w:rsidR="00643F76" w:rsidRPr="00250AF2" w:rsidRDefault="00000000">
      <w:pPr>
        <w:rPr>
          <w:rFonts w:cs="Times New Roman"/>
        </w:rPr>
      </w:pPr>
      <w:r w:rsidRPr="00250AF2">
        <w:rPr>
          <w:rFonts w:cs="Times New Roman"/>
          <w:color w:val="404040"/>
          <w:sz w:val="20"/>
        </w:rPr>
        <w:t>docker compose up -d --build</w:t>
      </w:r>
    </w:p>
    <w:p w14:paraId="7A2F7ECE" w14:textId="77777777" w:rsidR="00643F76" w:rsidRPr="00250AF2" w:rsidRDefault="00000000">
      <w:pPr>
        <w:rPr>
          <w:rFonts w:cs="Times New Roman"/>
        </w:rPr>
      </w:pPr>
      <w:r w:rsidRPr="00250AF2">
        <w:rPr>
          <w:rFonts w:cs="Times New Roman"/>
          <w:color w:val="404040"/>
          <w:sz w:val="20"/>
        </w:rPr>
        <w:t>docker compose ps</w:t>
      </w:r>
    </w:p>
    <w:p w14:paraId="0B208D37" w14:textId="77777777" w:rsidR="00643F76" w:rsidRPr="00250AF2" w:rsidRDefault="00000000">
      <w:pPr>
        <w:rPr>
          <w:rFonts w:cs="Times New Roman"/>
        </w:rPr>
      </w:pPr>
      <w:r w:rsidRPr="00250AF2">
        <w:rPr>
          <w:rFonts w:cs="Times New Roman"/>
          <w:color w:val="404040"/>
          <w:sz w:val="20"/>
        </w:rPr>
        <w:t>docker compose logs -f app nginx db</w:t>
      </w:r>
    </w:p>
    <w:p w14:paraId="7AD62B80" w14:textId="77777777" w:rsidR="00643F76" w:rsidRPr="00250AF2" w:rsidRDefault="00000000">
      <w:pPr>
        <w:rPr>
          <w:rFonts w:cs="Times New Roman"/>
        </w:rPr>
      </w:pPr>
      <w:r w:rsidRPr="00250AF2">
        <w:rPr>
          <w:rFonts w:cs="Times New Roman"/>
          <w:color w:val="404040"/>
          <w:sz w:val="20"/>
        </w:rPr>
        <w:t>docker compose down</w:t>
      </w:r>
    </w:p>
    <w:p w14:paraId="054FDA5E" w14:textId="77777777" w:rsidR="00643F76" w:rsidRPr="00250AF2" w:rsidRDefault="00000000">
      <w:pPr>
        <w:rPr>
          <w:rFonts w:cs="Times New Roman"/>
        </w:rPr>
      </w:pPr>
      <w:r w:rsidRPr="00250AF2">
        <w:rPr>
          <w:rFonts w:cs="Times New Roman"/>
          <w:color w:val="404040"/>
          <w:sz w:val="20"/>
        </w:rPr>
        <w:t>docker compose down -v  # xóa dữ liệu volume; dùng cẩn trọng</w:t>
      </w:r>
    </w:p>
    <w:sectPr w:rsidR="00643F76" w:rsidRPr="00250AF2" w:rsidSect="00034616">
      <w:headerReference w:type="default" r:id="rId9"/>
      <w:footerReference w:type="default" r:id="rId10"/>
      <w:pgSz w:w="12240" w:h="15840"/>
      <w:pgMar w:top="1080" w:right="1152"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9A64D" w14:textId="77777777" w:rsidR="001408E2" w:rsidRDefault="001408E2">
      <w:pPr>
        <w:spacing w:after="0" w:line="240" w:lineRule="auto"/>
      </w:pPr>
      <w:r>
        <w:separator/>
      </w:r>
    </w:p>
  </w:endnote>
  <w:endnote w:type="continuationSeparator" w:id="0">
    <w:p w14:paraId="05A1460B" w14:textId="77777777" w:rsidR="001408E2" w:rsidRDefault="00140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54232" w14:textId="73A0D8FE" w:rsidR="00643F76" w:rsidRDefault="00000000">
    <w:pPr>
      <w:pStyle w:val="Footer"/>
      <w:jc w:val="center"/>
    </w:pPr>
    <w:r>
      <w:fldChar w:fldCharType="begin"/>
    </w:r>
    <w:r>
      <w:instrText>PAGE</w:instrText>
    </w:r>
    <w:r>
      <w:fldChar w:fldCharType="separate"/>
    </w:r>
    <w:r w:rsidR="00E468A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25BC8" w14:textId="77777777" w:rsidR="001408E2" w:rsidRDefault="001408E2">
      <w:pPr>
        <w:spacing w:after="0" w:line="240" w:lineRule="auto"/>
      </w:pPr>
      <w:r>
        <w:separator/>
      </w:r>
    </w:p>
  </w:footnote>
  <w:footnote w:type="continuationSeparator" w:id="0">
    <w:p w14:paraId="1D7658CF" w14:textId="77777777" w:rsidR="001408E2" w:rsidRDefault="00140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647C6" w14:textId="10849D33" w:rsidR="00643F76" w:rsidRDefault="00643F7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7962883">
    <w:abstractNumId w:val="8"/>
  </w:num>
  <w:num w:numId="2" w16cid:durableId="1489177622">
    <w:abstractNumId w:val="6"/>
  </w:num>
  <w:num w:numId="3" w16cid:durableId="1670674160">
    <w:abstractNumId w:val="5"/>
  </w:num>
  <w:num w:numId="4" w16cid:durableId="1149439261">
    <w:abstractNumId w:val="4"/>
  </w:num>
  <w:num w:numId="5" w16cid:durableId="902327119">
    <w:abstractNumId w:val="7"/>
  </w:num>
  <w:num w:numId="6" w16cid:durableId="314184843">
    <w:abstractNumId w:val="3"/>
  </w:num>
  <w:num w:numId="7" w16cid:durableId="1585141906">
    <w:abstractNumId w:val="2"/>
  </w:num>
  <w:num w:numId="8" w16cid:durableId="2064671095">
    <w:abstractNumId w:val="1"/>
  </w:num>
  <w:num w:numId="9" w16cid:durableId="2034963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EFC"/>
    <w:rsid w:val="001408E2"/>
    <w:rsid w:val="0015074B"/>
    <w:rsid w:val="00250AF2"/>
    <w:rsid w:val="0029639D"/>
    <w:rsid w:val="00326F90"/>
    <w:rsid w:val="00634ACE"/>
    <w:rsid w:val="00643F76"/>
    <w:rsid w:val="00A94DF5"/>
    <w:rsid w:val="00AA1D8D"/>
    <w:rsid w:val="00B47730"/>
    <w:rsid w:val="00CB0664"/>
    <w:rsid w:val="00E468A8"/>
    <w:rsid w:val="00F00E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A7CB03"/>
  <w14:defaultImageDpi w14:val="300"/>
  <w15:docId w15:val="{30B801C7-5CAD-478F-B4D3-CAD12EB4D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12</Pages>
  <Words>3633</Words>
  <Characters>20712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Báo cáo dự án Bếp Việt - Website chia sẻ công thức nấu ăn</vt:lpstr>
    </vt:vector>
  </TitlesOfParts>
  <Manager/>
  <Company/>
  <LinksUpToDate>false</LinksUpToDate>
  <CharactersWithSpaces>24297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Bếp Việt - Website chia sẻ công thức nấu ăn</dc:title>
  <dc:subject>Triển khai và Quản trị Hệ thống Phần mềm</dc:subject>
  <dc:creator>Sinh viên</dc:creator>
  <cp:keywords/>
  <dc:description>generated by python-docx</dc:description>
  <cp:lastModifiedBy>Administrator</cp:lastModifiedBy>
  <cp:revision>2</cp:revision>
  <dcterms:created xsi:type="dcterms:W3CDTF">2013-12-23T23:15:00Z</dcterms:created>
  <dcterms:modified xsi:type="dcterms:W3CDTF">2026-10-25T00:17:00Z</dcterms:modified>
  <cp:category/>
</cp:coreProperties>
</file>